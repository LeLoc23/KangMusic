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color w:val="0B2545"/>
          <w:sz w:val="52"/>
        </w:rPr>
        <w:t>KangMusic</w:t>
      </w:r>
    </w:p>
    <w:p>
      <w:pPr>
        <w:spacing w:after="160"/>
        <w:jc w:val="center"/>
      </w:pPr>
      <w:r>
        <w:rPr>
          <w:rFonts w:ascii="Calibri" w:hAnsi="Calibri" w:eastAsia="Calibri"/>
          <w:b/>
          <w:color w:val="2E74B5"/>
          <w:sz w:val="36"/>
        </w:rPr>
        <w:t>Sổ tay vấn đáp luồng dữ liệu</w:t>
      </w:r>
    </w:p>
    <w:p>
      <w:pPr>
        <w:jc w:val="center"/>
      </w:pPr>
      <w:r>
        <w:rPr>
          <w:rFonts w:ascii="Calibri" w:hAnsi="Calibri" w:eastAsia="Calibri"/>
          <w:color w:val="333333"/>
          <w:sz w:val="24"/>
        </w:rPr>
        <w:t>Database -&gt; Entity -&gt; Repository/HQL -&gt; Service -&gt; Controller -&gt; View</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360"/>
      </w:tblGrid>
      <w:tr>
        <w:tc>
          <w:tcPr>
            <w:tcW w:type="dxa" w:w="9072"/>
            <w:tcMar>
              <w:top w:w="120" w:type="dxa"/>
              <w:start w:w="160" w:type="dxa"/>
              <w:bottom w:w="120" w:type="dxa"/>
              <w:end w:w="160" w:type="dxa"/>
            </w:tcMar>
            <w:shd w:fill="F4F6F9"/>
          </w:tcPr>
          <w:p>
            <w:pPr>
              <w:spacing w:after="60"/>
            </w:pPr>
            <w:r>
              <w:rPr>
                <w:rFonts w:ascii="Calibri" w:hAnsi="Calibri" w:eastAsia="Calibri"/>
                <w:b/>
                <w:color w:val="0B2545"/>
                <w:sz w:val="21"/>
              </w:rPr>
              <w:t>Mục tiêu học</w:t>
            </w:r>
          </w:p>
          <w:p>
            <w:pPr>
              <w:spacing w:after="0" w:line="276" w:lineRule="auto"/>
            </w:pPr>
            <w:r>
              <w:rPr>
                <w:rFonts w:ascii="Calibri" w:hAnsi="Calibri" w:eastAsia="Calibri"/>
                <w:color w:val="111827"/>
                <w:sz w:val="20"/>
              </w:rPr>
              <w:t>Tài liệu này đọc project KangMusic hiện tại và gom lại theo các luồng chạy thật. Khi thầy hỏi, bạn nên trả lời theo thứ tự: bảng database nào, entity nào map bảng đó, repository/HQL nào truy vấn, service xử lý nghiệp vụ, controller đưa dữ liệu vào model/JSON, và view Thymeleaf/JavaScript hiển thị ra sao.</w:t>
            </w:r>
          </w:p>
        </w:tc>
      </w:tr>
    </w:tbl>
    <w:p/>
    <w:tbl>
      <w:tblPr>
        <w:tblW w:type="auto" w:w="0"/>
        <w:jc w:val="center"/>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4680"/>
        <w:gridCol w:w="4680"/>
      </w:tblGrid>
      <w:tr>
        <w:trPr>
          <w:tblHeader w:val="true"/>
        </w:trPr>
        <w:tc>
          <w:tcPr>
            <w:tcW w:type="dxa" w:w="2304"/>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Thông tin</w:t>
            </w:r>
          </w:p>
        </w:tc>
        <w:tc>
          <w:tcPr>
            <w:tcW w:type="dxa" w:w="6912"/>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Nội dung</w:t>
            </w:r>
          </w:p>
        </w:tc>
      </w:tr>
      <w:tr>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Stack</w:t>
            </w:r>
          </w:p>
        </w:tc>
        <w:tc>
          <w:tcPr>
            <w:tcW w:type="dxa" w:w="69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Spring Boot 3.2.4, Java 21, Spring MVC, Thymeleaf, Spring Data JPA, SQL Server</w:t>
            </w:r>
          </w:p>
        </w:tc>
      </w:tr>
      <w:tr>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Database runtime</w:t>
            </w:r>
          </w:p>
        </w:tc>
        <w:tc>
          <w:tcPr>
            <w:tcW w:type="dxa" w:w="69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Dev dùng SQL Server với Hibernate ddl-auto=update; prod dùng Flyway migration và ddl-auto=validate</w:t>
            </w:r>
          </w:p>
        </w:tc>
      </w:tr>
      <w:tr>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Nơi query</w:t>
            </w:r>
          </w:p>
        </w:tc>
        <w:tc>
          <w:tcPr>
            <w:tcW w:type="dxa" w:w="69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Chủ yếu ở repository qua method-name query và @Query JPQL/HQL</w:t>
            </w:r>
          </w:p>
        </w:tc>
      </w:tr>
      <w:tr>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View</w:t>
            </w:r>
          </w:p>
        </w:tc>
        <w:tc>
          <w:tcPr>
            <w:tcW w:type="dxa" w:w="69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Thymeleaf templates trong src/main/resources/templates và JavaScript app.js cho AJAX/player</w:t>
            </w:r>
          </w:p>
        </w:tc>
      </w:tr>
      <w:tr>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Ngày lập tài liệu</w:t>
            </w:r>
          </w:p>
        </w:tc>
        <w:tc>
          <w:tcPr>
            <w:tcW w:type="dxa" w:w="69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2026-06-04</w:t>
            </w:r>
          </w:p>
        </w:tc>
      </w:tr>
    </w:tbl>
    <w:p/>
    <w:p>
      <w:r>
        <w:br w:type="page"/>
      </w:r>
    </w:p>
    <w:p>
      <w:pPr>
        <w:pStyle w:val="Heading1"/>
      </w:pPr>
      <w:r>
        <w:t>1. Bản Đồ Kiến Trúc</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360"/>
      </w:tblGrid>
      <w:tr>
        <w:tc>
          <w:tcPr>
            <w:tcW w:type="dxa" w:w="9072"/>
            <w:tcMar>
              <w:top w:w="120" w:type="dxa"/>
              <w:start w:w="160" w:type="dxa"/>
              <w:bottom w:w="120" w:type="dxa"/>
              <w:end w:w="160" w:type="dxa"/>
            </w:tcMar>
            <w:shd w:fill="F4F6F9"/>
          </w:tcPr>
          <w:p>
            <w:pPr>
              <w:spacing w:after="60"/>
            </w:pPr>
            <w:r>
              <w:rPr>
                <w:rFonts w:ascii="Calibri" w:hAnsi="Calibri" w:eastAsia="Calibri"/>
                <w:b/>
                <w:color w:val="0B2545"/>
                <w:sz w:val="21"/>
              </w:rPr>
              <w:t>Câu trả lời ngắn khi thầy hỏi kiến trúc</w:t>
            </w:r>
          </w:p>
          <w:p>
            <w:pPr>
              <w:spacing w:after="0" w:line="276" w:lineRule="auto"/>
            </w:pPr>
            <w:r>
              <w:rPr>
                <w:rFonts w:ascii="Calibri" w:hAnsi="Calibri" w:eastAsia="Calibri"/>
                <w:color w:val="111827"/>
                <w:sz w:val="20"/>
              </w:rPr>
              <w:t>KangMusic đi theo mô hình MVC. Database SQL Server được map sang Entity JPA. Repository dùng Spring Data JPA và JPQL/HQL để truy vấn entity. Service chứa nghiệp vụ. Controller nhận request, gọi service, đưa dữ liệu vào Model hoặc JSON. View Thymeleaf và app.js render cho người dùng.</w:t>
            </w:r>
          </w:p>
        </w:tc>
      </w:tr>
    </w:tbl>
    <w:p/>
    <w:p>
      <w:pPr>
        <w:spacing w:before="60" w:after="40"/>
      </w:pPr>
      <w:r>
        <w:rPr>
          <w:rFonts w:ascii="Calibri" w:hAnsi="Calibri" w:eastAsia="Calibri"/>
          <w:b/>
          <w:color w:val="1F4D78"/>
          <w:sz w:val="21"/>
        </w:rPr>
        <w:t>Luồng đọc dữ liệu chuẩn</w:t>
      </w:r>
    </w:p>
    <w:p>
      <w:pPr>
        <w:pStyle w:val="SourceRef"/>
      </w:pPr>
      <w:r>
        <w:t>Sơ đồ học thuộc</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SQL Server table</w:t>
            </w:r>
          </w:p>
          <w:p>
            <w:pPr>
              <w:pStyle w:val="CodeBlock"/>
            </w:pPr>
            <w:r>
              <w:rPr>
                <w:rFonts w:ascii="Consolas" w:hAnsi="Consolas" w:eastAsia="Consolas"/>
                <w:color w:val="111827"/>
                <w:sz w:val="16"/>
              </w:rPr>
              <w:t xml:space="preserve">  -&gt; JPA Entity (@Entity, @Table, @Column, @JoinColumn)</w:t>
            </w:r>
          </w:p>
          <w:p>
            <w:pPr>
              <w:pStyle w:val="CodeBlock"/>
            </w:pPr>
            <w:r>
              <w:rPr>
                <w:rFonts w:ascii="Consolas" w:hAnsi="Consolas" w:eastAsia="Consolas"/>
                <w:color w:val="111827"/>
                <w:sz w:val="16"/>
              </w:rPr>
              <w:t xml:space="preserve">  -&gt; Repository (JpaRepository, method-name query, @Query JPQL/HQL)</w:t>
            </w:r>
          </w:p>
          <w:p>
            <w:pPr>
              <w:pStyle w:val="CodeBlock"/>
            </w:pPr>
            <w:r>
              <w:rPr>
                <w:rFonts w:ascii="Consolas" w:hAnsi="Consolas" w:eastAsia="Consolas"/>
                <w:color w:val="111827"/>
                <w:sz w:val="16"/>
              </w:rPr>
              <w:t xml:space="preserve">  -&gt; Service (@Transactional, business rules)</w:t>
            </w:r>
          </w:p>
          <w:p>
            <w:pPr>
              <w:pStyle w:val="CodeBlock"/>
            </w:pPr>
            <w:r>
              <w:rPr>
                <w:rFonts w:ascii="Consolas" w:hAnsi="Consolas" w:eastAsia="Consolas"/>
                <w:color w:val="111827"/>
                <w:sz w:val="16"/>
              </w:rPr>
              <w:t xml:space="preserve">  -&gt; Controller (@GetMapping/@PostMapping, Model/ResponseEntity)</w:t>
            </w:r>
          </w:p>
          <w:p>
            <w:pPr>
              <w:pStyle w:val="CodeBlock"/>
            </w:pPr>
            <w:r>
              <w:rPr>
                <w:rFonts w:ascii="Consolas" w:hAnsi="Consolas" w:eastAsia="Consolas"/>
                <w:color w:val="111827"/>
                <w:sz w:val="16"/>
              </w:rPr>
              <w:t xml:space="preserve">  -&gt; View (Thymeleaf th:each/th:text/th:href hoặc JavaScript fetch)</w:t>
            </w:r>
          </w:p>
        </w:tc>
      </w:tr>
    </w:tbl>
    <w:p/>
    <w:tbl>
      <w:tblPr>
        <w:tblW w:type="auto" w:w="0"/>
        <w:jc w:val="center"/>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3120"/>
        <w:gridCol w:w="3120"/>
        <w:gridCol w:w="3120"/>
      </w:tblGrid>
      <w:tr>
        <w:trPr>
          <w:tblHeader w:val="true"/>
        </w:trPr>
        <w:tc>
          <w:tcPr>
            <w:tcW w:type="dxa" w:w="1584"/>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Layer</w:t>
            </w:r>
          </w:p>
        </w:tc>
        <w:tc>
          <w:tcPr>
            <w:tcW w:type="dxa" w:w="3311"/>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Thư mục/file</w:t>
            </w:r>
          </w:p>
        </w:tc>
        <w:tc>
          <w:tcPr>
            <w:tcW w:type="dxa" w:w="4320"/>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Vai trò khi vấn đáp</w:t>
            </w:r>
          </w:p>
        </w:tc>
      </w:tr>
      <w:tr>
        <w:tc>
          <w:tcPr>
            <w:tcW w:type="dxa" w:w="158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Database</w:t>
            </w:r>
          </w:p>
        </w:tc>
        <w:tc>
          <w:tcPr>
            <w:tcW w:type="dxa" w:w="3311"/>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src/main/resources/db/migration</w:t>
            </w:r>
          </w:p>
        </w:tc>
        <w:tc>
          <w:tcPr>
            <w:tcW w:type="dxa" w:w="432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Chứa bảng, khóa ngoại, index. Dùng để giải thích dữ liệu nằm ở đâu.</w:t>
            </w:r>
          </w:p>
        </w:tc>
      </w:tr>
      <w:tr>
        <w:tc>
          <w:tcPr>
            <w:tcW w:type="dxa" w:w="158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Entity</w:t>
            </w:r>
          </w:p>
        </w:tc>
        <w:tc>
          <w:tcPr>
            <w:tcW w:type="dxa" w:w="3311"/>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src/main/java/com/musicapp/models</w:t>
            </w:r>
          </w:p>
        </w:tc>
        <w:tc>
          <w:tcPr>
            <w:tcW w:type="dxa" w:w="432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Map bảng SQL Server sang object Java bằng JPA annotation.</w:t>
            </w:r>
          </w:p>
        </w:tc>
      </w:tr>
      <w:tr>
        <w:tc>
          <w:tcPr>
            <w:tcW w:type="dxa" w:w="158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Repository</w:t>
            </w:r>
          </w:p>
        </w:tc>
        <w:tc>
          <w:tcPr>
            <w:tcW w:type="dxa" w:w="3311"/>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src/main/java/com/musicapp/repositories</w:t>
            </w:r>
          </w:p>
        </w:tc>
        <w:tc>
          <w:tcPr>
            <w:tcW w:type="dxa" w:w="432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Nơi có HQL/JPQL @Query và method-name query.</w:t>
            </w:r>
          </w:p>
        </w:tc>
      </w:tr>
      <w:tr>
        <w:tc>
          <w:tcPr>
            <w:tcW w:type="dxa" w:w="158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Service</w:t>
            </w:r>
          </w:p>
        </w:tc>
        <w:tc>
          <w:tcPr>
            <w:tcW w:type="dxa" w:w="3311"/>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src/main/java/com/musicapp/services</w:t>
            </w:r>
          </w:p>
        </w:tc>
        <w:tc>
          <w:tcPr>
            <w:tcW w:type="dxa" w:w="432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Nơi xử lý nghiệp vụ: upload, duyệt, playlist, library, recommendation.</w:t>
            </w:r>
          </w:p>
        </w:tc>
      </w:tr>
      <w:tr>
        <w:tc>
          <w:tcPr>
            <w:tcW w:type="dxa" w:w="158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Controller</w:t>
            </w:r>
          </w:p>
        </w:tc>
        <w:tc>
          <w:tcPr>
            <w:tcW w:type="dxa" w:w="3311"/>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src/main/java/com/musicapp/controllers</w:t>
            </w:r>
          </w:p>
        </w:tc>
        <w:tc>
          <w:tcPr>
            <w:tcW w:type="dxa" w:w="432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Nơi nhận request và đưa dữ liệu sang view/API.</w:t>
            </w:r>
          </w:p>
        </w:tc>
      </w:tr>
      <w:tr>
        <w:tc>
          <w:tcPr>
            <w:tcW w:type="dxa" w:w="158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View</w:t>
            </w:r>
          </w:p>
        </w:tc>
        <w:tc>
          <w:tcPr>
            <w:tcW w:type="dxa" w:w="3311"/>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src/main/resources/templates, static/js/app.js</w:t>
            </w:r>
          </w:p>
        </w:tc>
        <w:tc>
          <w:tcPr>
            <w:tcW w:type="dxa" w:w="432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Thymeleaf render server-side; app.js gọi API cho player, library, comment.</w:t>
            </w:r>
          </w:p>
        </w:tc>
      </w:tr>
    </w:tbl>
    <w:p/>
    <w:p>
      <w:pPr>
        <w:pStyle w:val="CompactBullet"/>
      </w:pPr>
      <w:r>
        <w:t>Điểm cần nhớ: HQL/JPQL không viết theo tên bảng SQL như media_items mà viết theo tên entity như MediaItem.</w:t>
      </w:r>
    </w:p>
    <w:p>
      <w:pPr>
        <w:pStyle w:val="CompactBullet"/>
      </w:pPr>
      <w:r>
        <w:t>Các field trong HQL là field Java như approvalStatus, emotionLabel, uploadedAt, không phải tên cột approval_status, emotion_label, uploaded_at.</w:t>
      </w:r>
    </w:p>
    <w:p>
      <w:pPr>
        <w:pStyle w:val="CompactBullet"/>
      </w:pPr>
      <w:r>
        <w:t>Controller không nên xử lý nghiệp vụ nặng; project này phần lớn đẩy xuống Service.</w:t>
      </w:r>
    </w:p>
    <w:p>
      <w:pPr>
        <w:pStyle w:val="CompactBullet"/>
      </w:pPr>
      <w:r>
        <w:t>View không query database trực tiếp; view chỉ đọc biến model hoặc gọi API.</w:t>
      </w:r>
    </w:p>
    <w:p>
      <w:pPr>
        <w:pStyle w:val="Heading1"/>
      </w:pPr>
      <w:r>
        <w:t>2. Database Và Entity</w:t>
      </w:r>
    </w:p>
    <w:tbl>
      <w:tblPr>
        <w:tblW w:type="auto" w:w="0"/>
        <w:jc w:val="center"/>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2340"/>
        <w:gridCol w:w="2340"/>
        <w:gridCol w:w="2340"/>
        <w:gridCol w:w="2340"/>
      </w:tblGrid>
      <w:tr>
        <w:trPr>
          <w:tblHeader w:val="true"/>
        </w:trPr>
        <w:tc>
          <w:tcPr>
            <w:tcW w:type="dxa" w:w="1944"/>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Bảng SQL Server</w:t>
            </w:r>
          </w:p>
        </w:tc>
        <w:tc>
          <w:tcPr>
            <w:tcW w:type="dxa" w:w="1944"/>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Entity JPA</w:t>
            </w:r>
          </w:p>
        </w:tc>
        <w:tc>
          <w:tcPr>
            <w:tcW w:type="dxa" w:w="3024"/>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Ý nghĩa</w:t>
            </w:r>
          </w:p>
        </w:tc>
        <w:tc>
          <w:tcPr>
            <w:tcW w:type="dxa" w:w="2304"/>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Quan hệ chính</w:t>
            </w:r>
          </w:p>
        </w:tc>
      </w:tr>
      <w:tr>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users</w:t>
            </w:r>
          </w:p>
        </w:tc>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User</w:t>
            </w:r>
          </w:p>
        </w:tc>
        <w:tc>
          <w:tcPr>
            <w:tcW w:type="dxa" w:w="302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Tài khoản, mật khẩu BCrypt, email, role, reset token, verify email</w:t>
            </w:r>
          </w:p>
        </w:tc>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1-1 creator_profiles; 1-N playlists; 1-N user_library qua user_id</w:t>
            </w:r>
          </w:p>
        </w:tc>
      </w:tr>
      <w:tr>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creator_profiles</w:t>
            </w:r>
          </w:p>
        </w:tc>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CreatorProfile</w:t>
            </w:r>
          </w:p>
        </w:tc>
        <w:tc>
          <w:tcPr>
            <w:tcW w:type="dxa" w:w="302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Hồ sơ Creator/Singer chờ duyệt hoặc đã duyệt</w:t>
            </w:r>
          </w:p>
        </w:tc>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1-1 users; N-N media_items qua media_creators</w:t>
            </w:r>
          </w:p>
        </w:tc>
      </w:tr>
      <w:tr>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media_items</w:t>
            </w:r>
          </w:p>
        </w:tc>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MediaItem</w:t>
            </w:r>
          </w:p>
        </w:tc>
        <w:tc>
          <w:tcPr>
            <w:tcW w:type="dxa" w:w="302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Bài hát/video, file, poster, lyrics, genre, playCount, trạng thái duyệt</w:t>
            </w:r>
          </w:p>
        </w:tc>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N-N creator_profiles; 1-N playlist_items, user_library, play_history, comments</w:t>
            </w:r>
          </w:p>
        </w:tc>
      </w:tr>
      <w:tr>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media_creators</w:t>
            </w:r>
          </w:p>
        </w:tc>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Không có entity riêng</w:t>
            </w:r>
          </w:p>
        </w:tc>
        <w:tc>
          <w:tcPr>
            <w:tcW w:type="dxa" w:w="302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Bảng nối many-to-many giữa media và creator</w:t>
            </w:r>
          </w:p>
        </w:tc>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media_item_id + creator_profile_id</w:t>
            </w:r>
          </w:p>
        </w:tc>
      </w:tr>
      <w:tr>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playlists</w:t>
            </w:r>
          </w:p>
        </w:tc>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w:t>
            </w:r>
          </w:p>
        </w:tc>
        <w:tc>
          <w:tcPr>
            <w:tcW w:type="dxa" w:w="302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 hoặc folder playlist của user</w:t>
            </w:r>
          </w:p>
        </w:tc>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Self parent_id; 1-N playlist_items</w:t>
            </w:r>
          </w:p>
        </w:tc>
      </w:tr>
      <w:tr>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playlist_items</w:t>
            </w:r>
          </w:p>
        </w:tc>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PlaylistItem</w:t>
            </w:r>
          </w:p>
        </w:tc>
        <w:tc>
          <w:tcPr>
            <w:tcW w:type="dxa" w:w="302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Một bài trong playlist, có position</w:t>
            </w:r>
          </w:p>
        </w:tc>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N-1 playlists, N-1 media_items</w:t>
            </w:r>
          </w:p>
        </w:tc>
      </w:tr>
      <w:tr>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user_library</w:t>
            </w:r>
          </w:p>
        </w:tc>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UserLibrary</w:t>
            </w:r>
          </w:p>
        </w:tc>
        <w:tc>
          <w:tcPr>
            <w:tcW w:type="dxa" w:w="302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Bài user đã thích/lưu</w:t>
            </w:r>
          </w:p>
        </w:tc>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user_id + media_item_id unique</w:t>
            </w:r>
          </w:p>
        </w:tc>
      </w:tr>
      <w:tr>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play_history</w:t>
            </w:r>
          </w:p>
        </w:tc>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PlayHistory</w:t>
            </w:r>
          </w:p>
        </w:tc>
        <w:tc>
          <w:tcPr>
            <w:tcW w:type="dxa" w:w="302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Lịch sử nghe dùng cho recommendation</w:t>
            </w:r>
          </w:p>
        </w:tc>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N-1 media_items, user_id có thể null</w:t>
            </w:r>
          </w:p>
        </w:tc>
      </w:tr>
      <w:tr>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media_comments</w:t>
            </w:r>
          </w:p>
        </w:tc>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MediaComment</w:t>
            </w:r>
          </w:p>
        </w:tc>
        <w:tc>
          <w:tcPr>
            <w:tcW w:type="dxa" w:w="302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Bình luận theo bài hát/video</w:t>
            </w:r>
          </w:p>
        </w:tc>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N-1 users, N-1 media_items</w:t>
            </w:r>
          </w:p>
        </w:tc>
      </w:tr>
      <w:tr>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song_lyrics</w:t>
            </w:r>
          </w:p>
        </w:tc>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SongLyrics</w:t>
            </w:r>
          </w:p>
        </w:tc>
        <w:tc>
          <w:tcPr>
            <w:tcW w:type="dxa" w:w="302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Lyrics dạng text/json cho admin chỉnh và AI generate</w:t>
            </w:r>
          </w:p>
        </w:tc>
        <w:tc>
          <w:tcPr>
            <w:tcW w:type="dxa" w:w="23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song_id unique trỏ media_items.id</w:t>
            </w:r>
          </w:p>
        </w:tc>
      </w:tr>
    </w:tbl>
    <w:p/>
    <w:p>
      <w:pPr>
        <w:spacing w:before="60" w:after="40"/>
      </w:pPr>
      <w:r>
        <w:rPr>
          <w:rFonts w:ascii="Calibri" w:hAnsi="Calibri" w:eastAsia="Calibri"/>
          <w:b/>
          <w:color w:val="1F4D78"/>
          <w:sz w:val="21"/>
        </w:rPr>
        <w:t>Entity User map bảng users</w:t>
      </w:r>
    </w:p>
    <w:p>
      <w:pPr>
        <w:pStyle w:val="SourceRef"/>
      </w:pPr>
      <w:r>
        <w:t>src/main/java/com/musicapp/models/User.java:11-54</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11: </w:t>
            </w:r>
          </w:p>
          <w:p>
            <w:pPr>
              <w:pStyle w:val="CodeBlock"/>
            </w:pPr>
            <w:r>
              <w:rPr>
                <w:rFonts w:ascii="Consolas" w:hAnsi="Consolas" w:eastAsia="Consolas"/>
                <w:color w:val="111827"/>
                <w:sz w:val="16"/>
              </w:rPr>
              <w:t xml:space="preserve">  12: @Entity</w:t>
            </w:r>
          </w:p>
          <w:p>
            <w:pPr>
              <w:pStyle w:val="CodeBlock"/>
            </w:pPr>
            <w:r>
              <w:rPr>
                <w:rFonts w:ascii="Consolas" w:hAnsi="Consolas" w:eastAsia="Consolas"/>
                <w:color w:val="111827"/>
                <w:sz w:val="16"/>
              </w:rPr>
              <w:t xml:space="preserve">  13: @Table(name = "users")</w:t>
            </w:r>
          </w:p>
          <w:p>
            <w:pPr>
              <w:pStyle w:val="CodeBlock"/>
            </w:pPr>
            <w:r>
              <w:rPr>
                <w:rFonts w:ascii="Consolas" w:hAnsi="Consolas" w:eastAsia="Consolas"/>
                <w:color w:val="111827"/>
                <w:sz w:val="16"/>
              </w:rPr>
              <w:t xml:space="preserve">  14: public class User {</w:t>
            </w:r>
          </w:p>
          <w:p>
            <w:pPr>
              <w:pStyle w:val="CodeBlock"/>
            </w:pPr>
            <w:r>
              <w:rPr>
                <w:rFonts w:ascii="Consolas" w:hAnsi="Consolas" w:eastAsia="Consolas"/>
                <w:color w:val="111827"/>
                <w:sz w:val="16"/>
              </w:rPr>
              <w:t xml:space="preserve">  15: </w:t>
            </w:r>
          </w:p>
          <w:p>
            <w:pPr>
              <w:pStyle w:val="CodeBlock"/>
            </w:pPr>
            <w:r>
              <w:rPr>
                <w:rFonts w:ascii="Consolas" w:hAnsi="Consolas" w:eastAsia="Consolas"/>
                <w:color w:val="111827"/>
                <w:sz w:val="16"/>
              </w:rPr>
              <w:t xml:space="preserve">  16:     @Id</w:t>
            </w:r>
          </w:p>
          <w:p>
            <w:pPr>
              <w:pStyle w:val="CodeBlock"/>
            </w:pPr>
            <w:r>
              <w:rPr>
                <w:rFonts w:ascii="Consolas" w:hAnsi="Consolas" w:eastAsia="Consolas"/>
                <w:color w:val="111827"/>
                <w:sz w:val="16"/>
              </w:rPr>
              <w:t xml:space="preserve">  17:     @GeneratedValue(strategy = GenerationType.IDENTITY)</w:t>
            </w:r>
          </w:p>
          <w:p>
            <w:pPr>
              <w:pStyle w:val="CodeBlock"/>
            </w:pPr>
            <w:r>
              <w:rPr>
                <w:rFonts w:ascii="Consolas" w:hAnsi="Consolas" w:eastAsia="Consolas"/>
                <w:color w:val="111827"/>
                <w:sz w:val="16"/>
              </w:rPr>
              <w:t xml:space="preserve">  18:     private Long id;</w:t>
            </w:r>
          </w:p>
          <w:p>
            <w:pPr>
              <w:pStyle w:val="CodeBlock"/>
            </w:pPr>
            <w:r>
              <w:rPr>
                <w:rFonts w:ascii="Consolas" w:hAnsi="Consolas" w:eastAsia="Consolas"/>
                <w:color w:val="111827"/>
                <w:sz w:val="16"/>
              </w:rPr>
              <w:t xml:space="preserve">  19: </w:t>
            </w:r>
          </w:p>
          <w:p>
            <w:pPr>
              <w:pStyle w:val="CodeBlock"/>
            </w:pPr>
            <w:r>
              <w:rPr>
                <w:rFonts w:ascii="Consolas" w:hAnsi="Consolas" w:eastAsia="Consolas"/>
                <w:color w:val="111827"/>
                <w:sz w:val="16"/>
              </w:rPr>
              <w:t xml:space="preserve">  20:     @Column(unique = true, nullable = false, length = 50, columnDefinition = </w:t>
            </w:r>
          </w:p>
          <w:p>
            <w:pPr>
              <w:pStyle w:val="CodeBlock"/>
            </w:pPr>
            <w:r>
              <w:rPr>
                <w:rFonts w:ascii="Consolas" w:hAnsi="Consolas" w:eastAsia="Consolas"/>
                <w:color w:val="111827"/>
                <w:sz w:val="16"/>
              </w:rPr>
              <w:t xml:space="preserve">      "NVARCHAR(50)")</w:t>
            </w:r>
          </w:p>
          <w:p>
            <w:pPr>
              <w:pStyle w:val="CodeBlock"/>
            </w:pPr>
            <w:r>
              <w:rPr>
                <w:rFonts w:ascii="Consolas" w:hAnsi="Consolas" w:eastAsia="Consolas"/>
                <w:color w:val="111827"/>
                <w:sz w:val="16"/>
              </w:rPr>
              <w:t xml:space="preserve">  21:     private String username;</w:t>
            </w:r>
          </w:p>
          <w:p>
            <w:pPr>
              <w:pStyle w:val="CodeBlock"/>
            </w:pPr>
            <w:r>
              <w:rPr>
                <w:rFonts w:ascii="Consolas" w:hAnsi="Consolas" w:eastAsia="Consolas"/>
                <w:color w:val="111827"/>
                <w:sz w:val="16"/>
              </w:rPr>
              <w:t xml:space="preserve">  22: </w:t>
            </w:r>
          </w:p>
          <w:p>
            <w:pPr>
              <w:pStyle w:val="CodeBlock"/>
            </w:pPr>
            <w:r>
              <w:rPr>
                <w:rFonts w:ascii="Consolas" w:hAnsi="Consolas" w:eastAsia="Consolas"/>
                <w:color w:val="111827"/>
                <w:sz w:val="16"/>
              </w:rPr>
              <w:t xml:space="preserve">  23:     @Column(nullable = false, columnDefinition = "NVARCHAR(255)")</w:t>
            </w:r>
          </w:p>
          <w:p>
            <w:pPr>
              <w:pStyle w:val="CodeBlock"/>
            </w:pPr>
            <w:r>
              <w:rPr>
                <w:rFonts w:ascii="Consolas" w:hAnsi="Consolas" w:eastAsia="Consolas"/>
                <w:color w:val="111827"/>
                <w:sz w:val="16"/>
              </w:rPr>
              <w:t xml:space="preserve">  24:     private String password;</w:t>
            </w:r>
          </w:p>
          <w:p>
            <w:pPr>
              <w:pStyle w:val="CodeBlock"/>
            </w:pPr>
            <w:r>
              <w:rPr>
                <w:rFonts w:ascii="Consolas" w:hAnsi="Consolas" w:eastAsia="Consolas"/>
                <w:color w:val="111827"/>
                <w:sz w:val="16"/>
              </w:rPr>
              <w:t xml:space="preserve">  25: </w:t>
            </w:r>
          </w:p>
          <w:p>
            <w:pPr>
              <w:pStyle w:val="CodeBlock"/>
            </w:pPr>
            <w:r>
              <w:rPr>
                <w:rFonts w:ascii="Consolas" w:hAnsi="Consolas" w:eastAsia="Consolas"/>
                <w:color w:val="111827"/>
                <w:sz w:val="16"/>
              </w:rPr>
              <w:t xml:space="preserve">  26:     @Column(unique = true, nullable = false, length = 100, columnDefinition = </w:t>
            </w:r>
          </w:p>
          <w:p>
            <w:pPr>
              <w:pStyle w:val="CodeBlock"/>
            </w:pPr>
            <w:r>
              <w:rPr>
                <w:rFonts w:ascii="Consolas" w:hAnsi="Consolas" w:eastAsia="Consolas"/>
                <w:color w:val="111827"/>
                <w:sz w:val="16"/>
              </w:rPr>
              <w:t xml:space="preserve">      "NVARCHAR(100)")</w:t>
            </w:r>
          </w:p>
          <w:p>
            <w:pPr>
              <w:pStyle w:val="CodeBlock"/>
            </w:pPr>
            <w:r>
              <w:rPr>
                <w:rFonts w:ascii="Consolas" w:hAnsi="Consolas" w:eastAsia="Consolas"/>
                <w:color w:val="111827"/>
                <w:sz w:val="16"/>
              </w:rPr>
              <w:t xml:space="preserve">  27:     private String email;</w:t>
            </w:r>
          </w:p>
          <w:p>
            <w:pPr>
              <w:pStyle w:val="CodeBlock"/>
            </w:pPr>
            <w:r>
              <w:rPr>
                <w:rFonts w:ascii="Consolas" w:hAnsi="Consolas" w:eastAsia="Consolas"/>
                <w:color w:val="111827"/>
                <w:sz w:val="16"/>
              </w:rPr>
              <w:t xml:space="preserve">  28: </w:t>
            </w:r>
          </w:p>
          <w:p>
            <w:pPr>
              <w:pStyle w:val="CodeBlock"/>
            </w:pPr>
            <w:r>
              <w:rPr>
                <w:rFonts w:ascii="Consolas" w:hAnsi="Consolas" w:eastAsia="Consolas"/>
                <w:color w:val="111827"/>
                <w:sz w:val="16"/>
              </w:rPr>
              <w:t xml:space="preserve">  29:     @Column(length = 100, columnDefinition = "NVARCHAR(100)")</w:t>
            </w:r>
          </w:p>
          <w:p>
            <w:pPr>
              <w:pStyle w:val="CodeBlock"/>
            </w:pPr>
            <w:r>
              <w:rPr>
                <w:rFonts w:ascii="Consolas" w:hAnsi="Consolas" w:eastAsia="Consolas"/>
                <w:color w:val="111827"/>
                <w:sz w:val="16"/>
              </w:rPr>
              <w:t xml:space="preserve">  30:     private String fullName;</w:t>
            </w:r>
          </w:p>
          <w:p>
            <w:pPr>
              <w:pStyle w:val="CodeBlock"/>
            </w:pPr>
            <w:r>
              <w:rPr>
                <w:rFonts w:ascii="Consolas" w:hAnsi="Consolas" w:eastAsia="Consolas"/>
                <w:color w:val="111827"/>
                <w:sz w:val="16"/>
              </w:rPr>
              <w:t xml:space="preserve">  31: </w:t>
            </w:r>
          </w:p>
          <w:p>
            <w:pPr>
              <w:pStyle w:val="CodeBlock"/>
            </w:pPr>
            <w:r>
              <w:rPr>
                <w:rFonts w:ascii="Consolas" w:hAnsi="Consolas" w:eastAsia="Consolas"/>
                <w:color w:val="111827"/>
                <w:sz w:val="16"/>
              </w:rPr>
              <w:t xml:space="preserve">  32:     @Column(length = 30, columnDefinition = "NVARCHAR(30)")</w:t>
            </w:r>
          </w:p>
          <w:p>
            <w:pPr>
              <w:pStyle w:val="CodeBlock"/>
            </w:pPr>
            <w:r>
              <w:rPr>
                <w:rFonts w:ascii="Consolas" w:hAnsi="Consolas" w:eastAsia="Consolas"/>
                <w:color w:val="111827"/>
                <w:sz w:val="16"/>
              </w:rPr>
              <w:t xml:space="preserve">  33:     private String phoneNumber;</w:t>
            </w:r>
          </w:p>
          <w:p>
            <w:pPr>
              <w:pStyle w:val="CodeBlock"/>
            </w:pPr>
            <w:r>
              <w:rPr>
                <w:rFonts w:ascii="Consolas" w:hAnsi="Consolas" w:eastAsia="Consolas"/>
                <w:color w:val="111827"/>
                <w:sz w:val="16"/>
              </w:rPr>
              <w:t xml:space="preserve">  34: </w:t>
            </w:r>
          </w:p>
          <w:p>
            <w:pPr>
              <w:pStyle w:val="CodeBlock"/>
            </w:pPr>
            <w:r>
              <w:rPr>
                <w:rFonts w:ascii="Consolas" w:hAnsi="Consolas" w:eastAsia="Consolas"/>
                <w:color w:val="111827"/>
                <w:sz w:val="16"/>
              </w:rPr>
              <w:t xml:space="preserve">  35:     @Column(nullable = false, length = 20, columnDefinition = "NVARCHAR(20)")</w:t>
            </w:r>
          </w:p>
          <w:p>
            <w:pPr>
              <w:pStyle w:val="CodeBlock"/>
            </w:pPr>
            <w:r>
              <w:rPr>
                <w:rFonts w:ascii="Consolas" w:hAnsi="Consolas" w:eastAsia="Consolas"/>
                <w:color w:val="111827"/>
                <w:sz w:val="16"/>
              </w:rPr>
              <w:t xml:space="preserve">  36:     private String role;</w:t>
            </w:r>
          </w:p>
          <w:p>
            <w:pPr>
              <w:pStyle w:val="CodeBlock"/>
            </w:pPr>
            <w:r>
              <w:rPr>
                <w:rFonts w:ascii="Consolas" w:hAnsi="Consolas" w:eastAsia="Consolas"/>
                <w:color w:val="111827"/>
                <w:sz w:val="16"/>
              </w:rPr>
              <w:t xml:space="preserve">  37: </w:t>
            </w:r>
          </w:p>
          <w:p>
            <w:pPr>
              <w:pStyle w:val="CodeBlock"/>
            </w:pPr>
            <w:r>
              <w:rPr>
                <w:rFonts w:ascii="Consolas" w:hAnsi="Consolas" w:eastAsia="Consolas"/>
                <w:color w:val="111827"/>
                <w:sz w:val="16"/>
              </w:rPr>
              <w:t xml:space="preserve">  38:     @Column(nullable = false)</w:t>
            </w:r>
          </w:p>
          <w:p>
            <w:pPr>
              <w:pStyle w:val="CodeBlock"/>
            </w:pPr>
            <w:r>
              <w:rPr>
                <w:rFonts w:ascii="Consolas" w:hAnsi="Consolas" w:eastAsia="Consolas"/>
                <w:color w:val="111827"/>
                <w:sz w:val="16"/>
              </w:rPr>
              <w:t xml:space="preserve">  39:     private boolean locked = false;</w:t>
            </w:r>
          </w:p>
          <w:p>
            <w:pPr>
              <w:pStyle w:val="CodeBlock"/>
            </w:pPr>
            <w:r>
              <w:rPr>
                <w:rFonts w:ascii="Consolas" w:hAnsi="Consolas" w:eastAsia="Consolas"/>
                <w:color w:val="111827"/>
                <w:sz w:val="16"/>
              </w:rPr>
              <w:t xml:space="preserve">  40: </w:t>
            </w:r>
          </w:p>
          <w:p>
            <w:pPr>
              <w:pStyle w:val="CodeBlock"/>
            </w:pPr>
            <w:r>
              <w:rPr>
                <w:rFonts w:ascii="Consolas" w:hAnsi="Consolas" w:eastAsia="Consolas"/>
                <w:color w:val="111827"/>
                <w:sz w:val="16"/>
              </w:rPr>
              <w:t xml:space="preserve">  41:     @Column(name = "reset_token", columnDefinition = "NVARCHAR(255)")</w:t>
            </w:r>
          </w:p>
          <w:p>
            <w:pPr>
              <w:pStyle w:val="CodeBlock"/>
            </w:pPr>
            <w:r>
              <w:rPr>
                <w:rFonts w:ascii="Consolas" w:hAnsi="Consolas" w:eastAsia="Consolas"/>
                <w:color w:val="111827"/>
                <w:sz w:val="16"/>
              </w:rPr>
              <w:t xml:space="preserve">  42:     private String resetToken;</w:t>
            </w:r>
          </w:p>
          <w:p>
            <w:pPr>
              <w:pStyle w:val="CodeBlock"/>
            </w:pPr>
            <w:r>
              <w:rPr>
                <w:rFonts w:ascii="Consolas" w:hAnsi="Consolas" w:eastAsia="Consolas"/>
                <w:color w:val="111827"/>
                <w:sz w:val="16"/>
              </w:rPr>
              <w:t xml:space="preserve">  43: </w:t>
            </w:r>
          </w:p>
        </w:tc>
      </w:tr>
    </w:tbl>
    <w:p/>
    <w:p>
      <w:r>
        <w:rPr>
          <w:rFonts w:ascii="Calibri" w:hAnsi="Calibri" w:eastAsia="Calibri"/>
        </w:rPr>
        <w:t>Giải thích: @Entity báo đây là entity JPA; @Table(name = "users") map class User vào bảng users. @Id và @GeneratedValue(strategy = IDENTITY) dùng identity tự tăng của SQL Server. Các @Column unique/nullable/length giữ ràng buộc ở tầng object và giúp Hibernate tạo/validate schema.</w:t>
      </w:r>
    </w:p>
    <w:p>
      <w:pPr>
        <w:spacing w:before="60" w:after="40"/>
      </w:pPr>
      <w:r>
        <w:rPr>
          <w:rFonts w:ascii="Calibri" w:hAnsi="Calibri" w:eastAsia="Calibri"/>
          <w:b/>
          <w:color w:val="1F4D78"/>
          <w:sz w:val="21"/>
        </w:rPr>
        <w:t>Entity MediaItem và quan hệ many-to-many creator</w:t>
      </w:r>
    </w:p>
    <w:p>
      <w:pPr>
        <w:pStyle w:val="SourceRef"/>
      </w:pPr>
      <w:r>
        <w:t>src/main/java/com/musicapp/models/MediaItem.java:22-102</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22: @Entity</w:t>
            </w:r>
          </w:p>
          <w:p>
            <w:pPr>
              <w:pStyle w:val="CodeBlock"/>
            </w:pPr>
            <w:r>
              <w:rPr>
                <w:rFonts w:ascii="Consolas" w:hAnsi="Consolas" w:eastAsia="Consolas"/>
                <w:color w:val="111827"/>
                <w:sz w:val="16"/>
              </w:rPr>
              <w:t xml:space="preserve">  23: @Table(</w:t>
            </w:r>
          </w:p>
          <w:p>
            <w:pPr>
              <w:pStyle w:val="CodeBlock"/>
            </w:pPr>
            <w:r>
              <w:rPr>
                <w:rFonts w:ascii="Consolas" w:hAnsi="Consolas" w:eastAsia="Consolas"/>
                <w:color w:val="111827"/>
                <w:sz w:val="16"/>
              </w:rPr>
              <w:t xml:space="preserve">  24:     name = "media_items",</w:t>
            </w:r>
          </w:p>
          <w:p>
            <w:pPr>
              <w:pStyle w:val="CodeBlock"/>
            </w:pPr>
            <w:r>
              <w:rPr>
                <w:rFonts w:ascii="Consolas" w:hAnsi="Consolas" w:eastAsia="Consolas"/>
                <w:color w:val="111827"/>
                <w:sz w:val="16"/>
              </w:rPr>
              <w:t xml:space="preserve">  25:     indexes = {</w:t>
            </w:r>
          </w:p>
          <w:p>
            <w:pPr>
              <w:pStyle w:val="CodeBlock"/>
            </w:pPr>
            <w:r>
              <w:rPr>
                <w:rFonts w:ascii="Consolas" w:hAnsi="Consolas" w:eastAsia="Consolas"/>
                <w:color w:val="111827"/>
                <w:sz w:val="16"/>
              </w:rPr>
              <w:t xml:space="preserve">  26:         @Index(name = "idx_media_title",        columnList = "title"),</w:t>
            </w:r>
          </w:p>
          <w:p>
            <w:pPr>
              <w:pStyle w:val="CodeBlock"/>
            </w:pPr>
            <w:r>
              <w:rPr>
                <w:rFonts w:ascii="Consolas" w:hAnsi="Consolas" w:eastAsia="Consolas"/>
                <w:color w:val="111827"/>
                <w:sz w:val="16"/>
              </w:rPr>
              <w:t xml:space="preserve">  27:         @Index(name = "idx_media_artist",       columnList = "artist"),</w:t>
            </w:r>
          </w:p>
          <w:p>
            <w:pPr>
              <w:pStyle w:val="CodeBlock"/>
            </w:pPr>
            <w:r>
              <w:rPr>
                <w:rFonts w:ascii="Consolas" w:hAnsi="Consolas" w:eastAsia="Consolas"/>
                <w:color w:val="111827"/>
                <w:sz w:val="16"/>
              </w:rPr>
              <w:t xml:space="preserve">  28:         @Index(name = "idx_media_type",         columnList = "type"),</w:t>
            </w:r>
          </w:p>
          <w:p>
            <w:pPr>
              <w:pStyle w:val="CodeBlock"/>
            </w:pPr>
            <w:r>
              <w:rPr>
                <w:rFonts w:ascii="Consolas" w:hAnsi="Consolas" w:eastAsia="Consolas"/>
                <w:color w:val="111827"/>
                <w:sz w:val="16"/>
              </w:rPr>
              <w:t xml:space="preserve">  29:         @Index(name = "idx_media_deleted",      columnList = "deleted"),</w:t>
            </w:r>
          </w:p>
          <w:p>
            <w:pPr>
              <w:pStyle w:val="CodeBlock"/>
            </w:pPr>
            <w:r>
              <w:rPr>
                <w:rFonts w:ascii="Consolas" w:hAnsi="Consolas" w:eastAsia="Consolas"/>
                <w:color w:val="111827"/>
                <w:sz w:val="16"/>
              </w:rPr>
              <w:t xml:space="preserve">  30:         @Index(name = "idx_media_emotion",      columnList = "emotion_label"),</w:t>
            </w:r>
          </w:p>
          <w:p>
            <w:pPr>
              <w:pStyle w:val="CodeBlock"/>
            </w:pPr>
            <w:r>
              <w:rPr>
                <w:rFonts w:ascii="Consolas" w:hAnsi="Consolas" w:eastAsia="Consolas"/>
                <w:color w:val="111827"/>
                <w:sz w:val="16"/>
              </w:rPr>
              <w:t xml:space="preserve">  31:         @Index(name = "idx_media_genre",        columnList = "genre"),</w:t>
            </w:r>
          </w:p>
          <w:p>
            <w:pPr>
              <w:pStyle w:val="CodeBlock"/>
            </w:pPr>
            <w:r>
              <w:rPr>
                <w:rFonts w:ascii="Consolas" w:hAnsi="Consolas" w:eastAsia="Consolas"/>
                <w:color w:val="111827"/>
                <w:sz w:val="16"/>
              </w:rPr>
              <w:t xml:space="preserve">  32:         @Index(name = "idx_media_album",        columnList = "album"),</w:t>
            </w:r>
          </w:p>
          <w:p>
            <w:pPr>
              <w:pStyle w:val="CodeBlock"/>
            </w:pPr>
            <w:r>
              <w:rPr>
                <w:rFonts w:ascii="Consolas" w:hAnsi="Consolas" w:eastAsia="Consolas"/>
                <w:color w:val="111827"/>
                <w:sz w:val="16"/>
              </w:rPr>
              <w:t xml:space="preserve">  33:         @Index(name = "idx_media_uploaded_at",  columnList = "uploaded_at"),</w:t>
            </w:r>
          </w:p>
          <w:p>
            <w:pPr>
              <w:pStyle w:val="CodeBlock"/>
            </w:pPr>
            <w:r>
              <w:rPr>
                <w:rFonts w:ascii="Consolas" w:hAnsi="Consolas" w:eastAsia="Consolas"/>
                <w:color w:val="111827"/>
                <w:sz w:val="16"/>
              </w:rPr>
              <w:t xml:space="preserve">  34:         @Index(name = "idx_media_approval",     columnList = "approval_status"),</w:t>
            </w:r>
          </w:p>
          <w:p>
            <w:pPr>
              <w:pStyle w:val="CodeBlock"/>
            </w:pPr>
            <w:r>
              <w:rPr>
                <w:rFonts w:ascii="Consolas" w:hAnsi="Consolas" w:eastAsia="Consolas"/>
                <w:color w:val="111827"/>
                <w:sz w:val="16"/>
              </w:rPr>
              <w:t xml:space="preserve">  35:         @Index(name = "idx_media_uploader",     columnList = "uploaded_by_user_id")</w:t>
            </w:r>
          </w:p>
          <w:p>
            <w:pPr>
              <w:pStyle w:val="CodeBlock"/>
            </w:pPr>
            <w:r>
              <w:rPr>
                <w:rFonts w:ascii="Consolas" w:hAnsi="Consolas" w:eastAsia="Consolas"/>
                <w:color w:val="111827"/>
                <w:sz w:val="16"/>
              </w:rPr>
              <w:t xml:space="preserve">  36:     }</w:t>
            </w:r>
          </w:p>
          <w:p>
            <w:pPr>
              <w:pStyle w:val="CodeBlock"/>
            </w:pPr>
            <w:r>
              <w:rPr>
                <w:rFonts w:ascii="Consolas" w:hAnsi="Consolas" w:eastAsia="Consolas"/>
                <w:color w:val="111827"/>
                <w:sz w:val="16"/>
              </w:rPr>
              <w:t xml:space="preserve">  37: )</w:t>
            </w:r>
          </w:p>
          <w:p>
            <w:pPr>
              <w:pStyle w:val="CodeBlock"/>
            </w:pPr>
            <w:r>
              <w:rPr>
                <w:rFonts w:ascii="Consolas" w:hAnsi="Consolas" w:eastAsia="Consolas"/>
                <w:color w:val="111827"/>
                <w:sz w:val="16"/>
              </w:rPr>
              <w:t xml:space="preserve">  38: public class MediaItem {</w:t>
            </w:r>
          </w:p>
          <w:p>
            <w:pPr>
              <w:pStyle w:val="CodeBlock"/>
            </w:pPr>
            <w:r>
              <w:rPr>
                <w:rFonts w:ascii="Consolas" w:hAnsi="Consolas" w:eastAsia="Consolas"/>
                <w:color w:val="111827"/>
                <w:sz w:val="16"/>
              </w:rPr>
              <w:t xml:space="preserve">  39: </w:t>
            </w:r>
          </w:p>
          <w:p>
            <w:pPr>
              <w:pStyle w:val="CodeBlock"/>
            </w:pPr>
            <w:r>
              <w:rPr>
                <w:rFonts w:ascii="Consolas" w:hAnsi="Consolas" w:eastAsia="Consolas"/>
                <w:color w:val="111827"/>
                <w:sz w:val="16"/>
              </w:rPr>
              <w:t xml:space="preserve">  40:     @Id</w:t>
            </w:r>
          </w:p>
          <w:p>
            <w:pPr>
              <w:pStyle w:val="CodeBlock"/>
            </w:pPr>
            <w:r>
              <w:rPr>
                <w:rFonts w:ascii="Consolas" w:hAnsi="Consolas" w:eastAsia="Consolas"/>
                <w:color w:val="111827"/>
                <w:sz w:val="16"/>
              </w:rPr>
              <w:t xml:space="preserve">  41:     @GeneratedValue(strategy = GenerationType.IDENTITY)</w:t>
            </w:r>
          </w:p>
          <w:p>
            <w:pPr>
              <w:pStyle w:val="CodeBlock"/>
            </w:pPr>
            <w:r>
              <w:rPr>
                <w:rFonts w:ascii="Consolas" w:hAnsi="Consolas" w:eastAsia="Consolas"/>
                <w:color w:val="111827"/>
                <w:sz w:val="16"/>
              </w:rPr>
              <w:t xml:space="preserve">  42:     private Long id;</w:t>
            </w:r>
          </w:p>
          <w:p>
            <w:pPr>
              <w:pStyle w:val="CodeBlock"/>
            </w:pPr>
            <w:r>
              <w:rPr>
                <w:rFonts w:ascii="Consolas" w:hAnsi="Consolas" w:eastAsia="Consolas"/>
                <w:color w:val="111827"/>
                <w:sz w:val="16"/>
              </w:rPr>
              <w:t xml:space="preserve">  43: </w:t>
            </w:r>
          </w:p>
          <w:p>
            <w:pPr>
              <w:pStyle w:val="CodeBlock"/>
            </w:pPr>
            <w:r>
              <w:rPr>
                <w:rFonts w:ascii="Consolas" w:hAnsi="Consolas" w:eastAsia="Consolas"/>
                <w:color w:val="111827"/>
                <w:sz w:val="16"/>
              </w:rPr>
              <w:t xml:space="preserve">  44:     @Column(nullable = false, length = 150, columnDefinition = "NVARCHAR(150)")</w:t>
            </w:r>
          </w:p>
          <w:p>
            <w:pPr>
              <w:pStyle w:val="CodeBlock"/>
            </w:pPr>
            <w:r>
              <w:rPr>
                <w:rFonts w:ascii="Consolas" w:hAnsi="Consolas" w:eastAsia="Consolas"/>
                <w:color w:val="111827"/>
                <w:sz w:val="16"/>
              </w:rPr>
              <w:t xml:space="preserve">  45:     private String title;</w:t>
            </w:r>
          </w:p>
          <w:p>
            <w:pPr>
              <w:pStyle w:val="CodeBlock"/>
            </w:pPr>
            <w:r>
              <w:rPr>
                <w:rFonts w:ascii="Consolas" w:hAnsi="Consolas" w:eastAsia="Consolas"/>
                <w:color w:val="111827"/>
                <w:sz w:val="16"/>
              </w:rPr>
              <w:t xml:space="preserve">  46: </w:t>
            </w:r>
          </w:p>
          <w:p>
            <w:pPr>
              <w:pStyle w:val="CodeBlock"/>
            </w:pPr>
            <w:r>
              <w:rPr>
                <w:rFonts w:ascii="Consolas" w:hAnsi="Consolas" w:eastAsia="Consolas"/>
                <w:color w:val="111827"/>
                <w:sz w:val="16"/>
              </w:rPr>
              <w:t xml:space="preserve">  47:     @Column(nullable = false, length = 150, columnDefinition = "NVARCHAR(150)")</w:t>
            </w:r>
          </w:p>
          <w:p>
            <w:pPr>
              <w:pStyle w:val="CodeBlock"/>
            </w:pPr>
            <w:r>
              <w:rPr>
                <w:rFonts w:ascii="Consolas" w:hAnsi="Consolas" w:eastAsia="Consolas"/>
                <w:color w:val="111827"/>
                <w:sz w:val="16"/>
              </w:rPr>
              <w:t xml:space="preserve">  48:     private String artist;</w:t>
            </w:r>
          </w:p>
          <w:p>
            <w:pPr>
              <w:pStyle w:val="CodeBlock"/>
            </w:pPr>
            <w:r>
              <w:rPr>
                <w:rFonts w:ascii="Consolas" w:hAnsi="Consolas" w:eastAsia="Consolas"/>
                <w:color w:val="111827"/>
                <w:sz w:val="16"/>
              </w:rPr>
              <w:t xml:space="preserve">  49: </w:t>
            </w:r>
          </w:p>
          <w:p>
            <w:pPr>
              <w:pStyle w:val="CodeBlock"/>
            </w:pPr>
            <w:r>
              <w:rPr>
                <w:rFonts w:ascii="Consolas" w:hAnsi="Consolas" w:eastAsia="Consolas"/>
                <w:color w:val="111827"/>
                <w:sz w:val="16"/>
              </w:rPr>
              <w:t xml:space="preserve">  50:     @Column(nullable = false, length = 255, columnDefinition = "NVARCHAR(255)")</w:t>
            </w:r>
          </w:p>
          <w:p>
            <w:pPr>
              <w:pStyle w:val="CodeBlock"/>
            </w:pPr>
            <w:r>
              <w:rPr>
                <w:rFonts w:ascii="Consolas" w:hAnsi="Consolas" w:eastAsia="Consolas"/>
                <w:color w:val="111827"/>
                <w:sz w:val="16"/>
              </w:rPr>
              <w:t xml:space="preserve">  51:     private String fileName;</w:t>
            </w:r>
          </w:p>
          <w:p>
            <w:pPr>
              <w:pStyle w:val="CodeBlock"/>
            </w:pPr>
            <w:r>
              <w:rPr>
                <w:rFonts w:ascii="Consolas" w:hAnsi="Consolas" w:eastAsia="Consolas"/>
                <w:color w:val="111827"/>
                <w:sz w:val="16"/>
              </w:rPr>
              <w:t xml:space="preserve">  52: </w:t>
            </w:r>
          </w:p>
          <w:p>
            <w:pPr>
              <w:pStyle w:val="CodeBlock"/>
            </w:pPr>
            <w:r>
              <w:rPr>
                <w:rFonts w:ascii="Consolas" w:hAnsi="Consolas" w:eastAsia="Consolas"/>
                <w:color w:val="111827"/>
                <w:sz w:val="16"/>
              </w:rPr>
              <w:t xml:space="preserve">  53:     @Enumerated(EnumType.STRING)</w:t>
            </w:r>
          </w:p>
          <w:p>
            <w:pPr>
              <w:pStyle w:val="CodeBlock"/>
            </w:pPr>
            <w:r>
              <w:rPr>
                <w:rFonts w:ascii="Consolas" w:hAnsi="Consolas" w:eastAsia="Consolas"/>
                <w:color w:val="111827"/>
                <w:sz w:val="16"/>
              </w:rPr>
              <w:t xml:space="preserve">  54:     @Column(nullable = false, length = 20, columnDefinition = "NVARCHAR(20)")</w:t>
            </w:r>
          </w:p>
          <w:p>
            <w:pPr>
              <w:pStyle w:val="CodeBlock"/>
            </w:pPr>
            <w:r>
              <w:rPr>
                <w:rFonts w:ascii="Consolas" w:hAnsi="Consolas" w:eastAsia="Consolas"/>
                <w:color w:val="111827"/>
                <w:sz w:val="16"/>
              </w:rPr>
              <w:t xml:space="preserve">  55:     private MediaType type;</w:t>
            </w:r>
          </w:p>
          <w:p>
            <w:pPr>
              <w:pStyle w:val="CodeBlock"/>
            </w:pPr>
            <w:r>
              <w:rPr>
                <w:rFonts w:ascii="Consolas" w:hAnsi="Consolas" w:eastAsia="Consolas"/>
                <w:color w:val="111827"/>
                <w:sz w:val="16"/>
              </w:rPr>
              <w:t xml:space="preserve">  56: </w:t>
            </w:r>
          </w:p>
          <w:p>
            <w:pPr>
              <w:pStyle w:val="CodeBlock"/>
            </w:pPr>
            <w:r>
              <w:rPr>
                <w:rFonts w:ascii="Consolas" w:hAnsi="Consolas" w:eastAsia="Consolas"/>
                <w:color w:val="111827"/>
                <w:sz w:val="16"/>
              </w:rPr>
              <w:t xml:space="preserve">  57:     @Column(name = "emotion_label", length = 100, columnDefinition = "NVARCHAR(100)")</w:t>
            </w:r>
          </w:p>
          <w:p>
            <w:pPr>
              <w:pStyle w:val="CodeBlock"/>
            </w:pPr>
            <w:r>
              <w:rPr>
                <w:rFonts w:ascii="Consolas" w:hAnsi="Consolas" w:eastAsia="Consolas"/>
                <w:color w:val="111827"/>
                <w:sz w:val="16"/>
              </w:rPr>
              <w:t xml:space="preserve">  58:     private String emotionLabel;</w:t>
            </w:r>
          </w:p>
          <w:p>
            <w:pPr>
              <w:pStyle w:val="CodeBlock"/>
            </w:pPr>
            <w:r>
              <w:rPr>
                <w:rFonts w:ascii="Consolas" w:hAnsi="Consolas" w:eastAsia="Consolas"/>
                <w:color w:val="111827"/>
                <w:sz w:val="16"/>
              </w:rPr>
              <w:t xml:space="preserve">  59: </w:t>
            </w:r>
          </w:p>
          <w:p>
            <w:pPr>
              <w:pStyle w:val="CodeBlock"/>
            </w:pPr>
            <w:r>
              <w:rPr>
                <w:rFonts w:ascii="Consolas" w:hAnsi="Consolas" w:eastAsia="Consolas"/>
                <w:color w:val="111827"/>
                <w:sz w:val="16"/>
              </w:rPr>
              <w:t xml:space="preserve">  60:     @Column(name = "genre", length = 50, columnDefinition = "NVARCHAR(50)")</w:t>
            </w:r>
          </w:p>
          <w:p>
            <w:pPr>
              <w:pStyle w:val="CodeBlock"/>
            </w:pPr>
            <w:r>
              <w:rPr>
                <w:rFonts w:ascii="Consolas" w:hAnsi="Consolas" w:eastAsia="Consolas"/>
                <w:color w:val="111827"/>
                <w:sz w:val="16"/>
              </w:rPr>
              <w:t xml:space="preserve">  61:     private String genre;</w:t>
            </w:r>
          </w:p>
          <w:p>
            <w:pPr>
              <w:pStyle w:val="CodeBlock"/>
            </w:pPr>
            <w:r>
              <w:rPr>
                <w:rFonts w:ascii="Consolas" w:hAnsi="Consolas" w:eastAsia="Consolas"/>
                <w:color w:val="111827"/>
                <w:sz w:val="16"/>
              </w:rPr>
              <w:t xml:space="preserve">  62: </w:t>
            </w:r>
          </w:p>
          <w:p>
            <w:pPr>
              <w:pStyle w:val="CodeBlock"/>
            </w:pPr>
            <w:r>
              <w:rPr>
                <w:rFonts w:ascii="Consolas" w:hAnsi="Consolas" w:eastAsia="Consolas"/>
                <w:color w:val="111827"/>
                <w:sz w:val="16"/>
              </w:rPr>
              <w:t xml:space="preserve">  63:     @Column(name = "album", length = 150, columnDefinition = "NVARCHAR(150)")</w:t>
            </w:r>
          </w:p>
          <w:p>
            <w:pPr>
              <w:pStyle w:val="CodeBlock"/>
            </w:pPr>
            <w:r>
              <w:rPr>
                <w:rFonts w:ascii="Consolas" w:hAnsi="Consolas" w:eastAsia="Consolas"/>
                <w:color w:val="111827"/>
                <w:sz w:val="16"/>
              </w:rPr>
              <w:t xml:space="preserve">  64:     private String album;</w:t>
            </w:r>
          </w:p>
          <w:p>
            <w:pPr>
              <w:pStyle w:val="CodeBlock"/>
            </w:pPr>
            <w:r>
              <w:rPr>
                <w:rFonts w:ascii="Consolas" w:hAnsi="Consolas" w:eastAsia="Consolas"/>
                <w:color w:val="111827"/>
                <w:sz w:val="16"/>
              </w:rPr>
              <w:t xml:space="preserve">  65: </w:t>
            </w:r>
          </w:p>
          <w:p>
            <w:pPr>
              <w:pStyle w:val="CodeBlock"/>
            </w:pPr>
            <w:r>
              <w:rPr>
                <w:rFonts w:ascii="Consolas" w:hAnsi="Consolas" w:eastAsia="Consolas"/>
                <w:color w:val="111827"/>
                <w:sz w:val="16"/>
              </w:rPr>
              <w:t xml:space="preserve">  66:     @Column(name = "uploaded_at")</w:t>
            </w:r>
          </w:p>
          <w:p>
            <w:pPr>
              <w:pStyle w:val="CodeBlock"/>
            </w:pPr>
            <w:r>
              <w:rPr>
                <w:rFonts w:ascii="Consolas" w:hAnsi="Consolas" w:eastAsia="Consolas"/>
                <w:color w:val="111827"/>
                <w:sz w:val="16"/>
              </w:rPr>
              <w:t xml:space="preserve">  67:     private LocalDateTime uploadedAt = LocalDateTime.now();</w:t>
            </w:r>
          </w:p>
          <w:p>
            <w:pPr>
              <w:pStyle w:val="CodeBlock"/>
            </w:pPr>
            <w:r>
              <w:rPr>
                <w:rFonts w:ascii="Consolas" w:hAnsi="Consolas" w:eastAsia="Consolas"/>
                <w:color w:val="111827"/>
                <w:sz w:val="16"/>
              </w:rPr>
              <w:t xml:space="preserve">  68: </w:t>
            </w:r>
          </w:p>
          <w:p>
            <w:pPr>
              <w:pStyle w:val="CodeBlock"/>
            </w:pPr>
            <w:r>
              <w:rPr>
                <w:rFonts w:ascii="Consolas" w:hAnsi="Consolas" w:eastAsia="Consolas"/>
                <w:color w:val="111827"/>
                <w:sz w:val="16"/>
              </w:rPr>
              <w:t xml:space="preserve">  69:     @Column(name = "play_count", nullable = false)</w:t>
            </w:r>
          </w:p>
          <w:p>
            <w:pPr>
              <w:pStyle w:val="CodeBlock"/>
            </w:pPr>
            <w:r>
              <w:rPr>
                <w:rFonts w:ascii="Consolas" w:hAnsi="Consolas" w:eastAsia="Consolas"/>
                <w:color w:val="111827"/>
                <w:sz w:val="16"/>
              </w:rPr>
              <w:t xml:space="preserve">  70:     private long playCount = 0;</w:t>
            </w:r>
          </w:p>
          <w:p>
            <w:pPr>
              <w:pStyle w:val="CodeBlock"/>
            </w:pPr>
            <w:r>
              <w:rPr>
                <w:rFonts w:ascii="Consolas" w:hAnsi="Consolas" w:eastAsia="Consolas"/>
                <w:color w:val="111827"/>
                <w:sz w:val="16"/>
              </w:rPr>
              <w:t xml:space="preserve">  71: </w:t>
            </w:r>
          </w:p>
          <w:p>
            <w:pPr>
              <w:pStyle w:val="CodeBlock"/>
            </w:pPr>
            <w:r>
              <w:rPr>
                <w:rFonts w:ascii="Consolas" w:hAnsi="Consolas" w:eastAsia="Consolas"/>
                <w:color w:val="111827"/>
                <w:sz w:val="16"/>
              </w:rPr>
              <w:t xml:space="preserve">  72:     @Column(name = "uploaded_by_user_id")</w:t>
            </w:r>
          </w:p>
          <w:p>
            <w:pPr>
              <w:pStyle w:val="CodeBlock"/>
            </w:pPr>
            <w:r>
              <w:rPr>
                <w:rFonts w:ascii="Consolas" w:hAnsi="Consolas" w:eastAsia="Consolas"/>
                <w:color w:val="111827"/>
                <w:sz w:val="16"/>
              </w:rPr>
              <w:t xml:space="preserve">  73:     private Long uploadedByUserId;</w:t>
            </w:r>
          </w:p>
          <w:p>
            <w:pPr>
              <w:pStyle w:val="CodeBlock"/>
            </w:pPr>
            <w:r>
              <w:rPr>
                <w:rFonts w:ascii="Consolas" w:hAnsi="Consolas" w:eastAsia="Consolas"/>
                <w:color w:val="111827"/>
                <w:sz w:val="16"/>
              </w:rPr>
              <w:t xml:space="preserve">  74: </w:t>
            </w:r>
          </w:p>
          <w:p>
            <w:pPr>
              <w:pStyle w:val="CodeBlock"/>
            </w:pPr>
            <w:r>
              <w:rPr>
                <w:rFonts w:ascii="Consolas" w:hAnsi="Consolas" w:eastAsia="Consolas"/>
                <w:color w:val="111827"/>
                <w:sz w:val="16"/>
              </w:rPr>
              <w:t xml:space="preserve">  75:     @Enumerated(EnumType.STRING)</w:t>
            </w:r>
          </w:p>
          <w:p>
            <w:pPr>
              <w:pStyle w:val="CodeBlock"/>
            </w:pPr>
            <w:r>
              <w:rPr>
                <w:rFonts w:ascii="Consolas" w:hAnsi="Consolas" w:eastAsia="Consolas"/>
                <w:color w:val="111827"/>
                <w:sz w:val="16"/>
              </w:rPr>
              <w:t xml:space="preserve">  76:     @Column(name = "approval_status", nullable = false, length = 20, columnDefinition = </w:t>
            </w:r>
          </w:p>
          <w:p>
            <w:pPr>
              <w:pStyle w:val="CodeBlock"/>
            </w:pPr>
            <w:r>
              <w:rPr>
                <w:rFonts w:ascii="Consolas" w:hAnsi="Consolas" w:eastAsia="Consolas"/>
                <w:color w:val="111827"/>
                <w:sz w:val="16"/>
              </w:rPr>
              <w:t xml:space="preserve">      "NVARCHAR(20) DEFAULT 'APPROVED'")</w:t>
            </w:r>
          </w:p>
          <w:p>
            <w:pPr>
              <w:pStyle w:val="CodeBlock"/>
            </w:pPr>
            <w:r>
              <w:rPr>
                <w:rFonts w:ascii="Consolas" w:hAnsi="Consolas" w:eastAsia="Consolas"/>
                <w:color w:val="111827"/>
                <w:sz w:val="16"/>
              </w:rPr>
              <w:t xml:space="preserve">  77:     private MediaApprovalStatus approvalStatus = MediaApprovalStatus.APPROVED;</w:t>
            </w:r>
          </w:p>
          <w:p>
            <w:pPr>
              <w:pStyle w:val="CodeBlock"/>
            </w:pPr>
            <w:r>
              <w:rPr>
                <w:rFonts w:ascii="Consolas" w:hAnsi="Consolas" w:eastAsia="Consolas"/>
                <w:color w:val="111827"/>
                <w:sz w:val="16"/>
              </w:rPr>
              <w:t xml:space="preserve">  78: </w:t>
            </w:r>
          </w:p>
          <w:p>
            <w:pPr>
              <w:pStyle w:val="CodeBlock"/>
            </w:pPr>
            <w:r>
              <w:rPr>
                <w:rFonts w:ascii="Consolas" w:hAnsi="Consolas" w:eastAsia="Consolas"/>
                <w:color w:val="111827"/>
                <w:sz w:val="16"/>
              </w:rPr>
              <w:t xml:space="preserve">  79:     @Column(name = "duration_seconds")</w:t>
            </w:r>
          </w:p>
          <w:p>
            <w:pPr>
              <w:pStyle w:val="CodeBlock"/>
            </w:pPr>
            <w:r>
              <w:rPr>
                <w:rFonts w:ascii="Consolas" w:hAnsi="Consolas" w:eastAsia="Consolas"/>
                <w:color w:val="111827"/>
                <w:sz w:val="16"/>
              </w:rPr>
              <w:t xml:space="preserve">  80:     private Integer durationSeconds;</w:t>
            </w:r>
          </w:p>
          <w:p>
            <w:pPr>
              <w:pStyle w:val="CodeBlock"/>
            </w:pPr>
            <w:r>
              <w:rPr>
                <w:rFonts w:ascii="Consolas" w:hAnsi="Consolas" w:eastAsia="Consolas"/>
                <w:color w:val="111827"/>
                <w:sz w:val="16"/>
              </w:rPr>
              <w:t xml:space="preserve">  81: </w:t>
            </w:r>
          </w:p>
          <w:p>
            <w:pPr>
              <w:pStyle w:val="CodeBlock"/>
            </w:pPr>
            <w:r>
              <w:rPr>
                <w:rFonts w:ascii="Consolas" w:hAnsi="Consolas" w:eastAsia="Consolas"/>
                <w:color w:val="111827"/>
                <w:sz w:val="16"/>
              </w:rPr>
              <w:t xml:space="preserve">  82:     @Column(nullable = false)</w:t>
            </w:r>
          </w:p>
          <w:p>
            <w:pPr>
              <w:pStyle w:val="CodeBlock"/>
            </w:pPr>
            <w:r>
              <w:rPr>
                <w:rFonts w:ascii="Consolas" w:hAnsi="Consolas" w:eastAsia="Consolas"/>
                <w:color w:val="111827"/>
                <w:sz w:val="16"/>
              </w:rPr>
              <w:t xml:space="preserve">  83:     private boolean deleted = false;</w:t>
            </w:r>
          </w:p>
          <w:p>
            <w:pPr>
              <w:pStyle w:val="CodeBlock"/>
            </w:pPr>
            <w:r>
              <w:rPr>
                <w:rFonts w:ascii="Consolas" w:hAnsi="Consolas" w:eastAsia="Consolas"/>
                <w:color w:val="111827"/>
                <w:sz w:val="16"/>
              </w:rPr>
              <w:t xml:space="preserve">  84: </w:t>
            </w:r>
          </w:p>
          <w:p>
            <w:pPr>
              <w:pStyle w:val="CodeBlock"/>
            </w:pPr>
            <w:r>
              <w:rPr>
                <w:rFonts w:ascii="Consolas" w:hAnsi="Consolas" w:eastAsia="Consolas"/>
                <w:color w:val="111827"/>
                <w:sz w:val="16"/>
              </w:rPr>
              <w:t xml:space="preserve">  85:     @Lob</w:t>
            </w:r>
          </w:p>
          <w:p>
            <w:pPr>
              <w:pStyle w:val="CodeBlock"/>
            </w:pPr>
            <w:r>
              <w:rPr>
                <w:rFonts w:ascii="Consolas" w:hAnsi="Consolas" w:eastAsia="Consolas"/>
                <w:color w:val="111827"/>
                <w:sz w:val="16"/>
              </w:rPr>
              <w:t xml:space="preserve">  86:     @Column(name = "lyrics", columnDefinition = "NVARCHAR(MAX)")</w:t>
            </w:r>
          </w:p>
          <w:p>
            <w:pPr>
              <w:pStyle w:val="CodeBlock"/>
            </w:pPr>
            <w:r>
              <w:rPr>
                <w:rFonts w:ascii="Consolas" w:hAnsi="Consolas" w:eastAsia="Consolas"/>
                <w:color w:val="111827"/>
                <w:sz w:val="16"/>
              </w:rPr>
              <w:t xml:space="preserve">  87:     private String lyrics;</w:t>
            </w:r>
          </w:p>
          <w:p>
            <w:pPr>
              <w:pStyle w:val="CodeBlock"/>
            </w:pPr>
            <w:r>
              <w:rPr>
                <w:rFonts w:ascii="Consolas" w:hAnsi="Consolas" w:eastAsia="Consolas"/>
                <w:color w:val="111827"/>
                <w:sz w:val="16"/>
              </w:rPr>
              <w:t xml:space="preserve">  88: </w:t>
            </w:r>
          </w:p>
          <w:p>
            <w:pPr>
              <w:pStyle w:val="CodeBlock"/>
            </w:pPr>
            <w:r>
              <w:rPr>
                <w:rFonts w:ascii="Consolas" w:hAnsi="Consolas" w:eastAsia="Consolas"/>
                <w:color w:val="111827"/>
                <w:sz w:val="16"/>
              </w:rPr>
              <w:t xml:space="preserve">  89:     @Column(name = "poster_filename", length = 255, columnDefinition = "NVARCHAR(255)")</w:t>
            </w:r>
          </w:p>
          <w:p>
            <w:pPr>
              <w:pStyle w:val="CodeBlock"/>
            </w:pPr>
            <w:r>
              <w:rPr>
                <w:rFonts w:ascii="Consolas" w:hAnsi="Consolas" w:eastAsia="Consolas"/>
                <w:color w:val="111827"/>
                <w:sz w:val="16"/>
              </w:rPr>
              <w:t xml:space="preserve">  90:     private String posterFilename;</w:t>
            </w:r>
          </w:p>
          <w:p>
            <w:pPr>
              <w:pStyle w:val="CodeBlock"/>
            </w:pPr>
            <w:r>
              <w:rPr>
                <w:rFonts w:ascii="Consolas" w:hAnsi="Consolas" w:eastAsia="Consolas"/>
                <w:color w:val="111827"/>
                <w:sz w:val="16"/>
              </w:rPr>
              <w:t xml:space="preserve">  91: </w:t>
            </w:r>
          </w:p>
          <w:p>
            <w:pPr>
              <w:pStyle w:val="CodeBlock"/>
            </w:pPr>
            <w:r>
              <w:rPr>
                <w:rFonts w:ascii="Consolas" w:hAnsi="Consolas" w:eastAsia="Consolas"/>
                <w:color w:val="111827"/>
                <w:sz w:val="16"/>
              </w:rPr>
              <w:t xml:space="preserve">  92:     @Enumerated(EnumType.STRING)</w:t>
            </w:r>
          </w:p>
          <w:p>
            <w:pPr>
              <w:pStyle w:val="CodeBlock"/>
            </w:pPr>
            <w:r>
              <w:rPr>
                <w:rFonts w:ascii="Consolas" w:hAnsi="Consolas" w:eastAsia="Consolas"/>
                <w:color w:val="111827"/>
                <w:sz w:val="16"/>
              </w:rPr>
              <w:t xml:space="preserve">  93:     @Column(name = "lyrics_status", nullable = false, length = 20, columnDefinition = </w:t>
            </w:r>
          </w:p>
          <w:p>
            <w:pPr>
              <w:pStyle w:val="CodeBlock"/>
            </w:pPr>
            <w:r>
              <w:rPr>
                <w:rFonts w:ascii="Consolas" w:hAnsi="Consolas" w:eastAsia="Consolas"/>
                <w:color w:val="111827"/>
                <w:sz w:val="16"/>
              </w:rPr>
              <w:t xml:space="preserve">      "NVARCHAR(20) DEFAULT 'NONE'")</w:t>
            </w:r>
          </w:p>
          <w:p>
            <w:pPr>
              <w:pStyle w:val="CodeBlock"/>
            </w:pPr>
            <w:r>
              <w:rPr>
                <w:rFonts w:ascii="Consolas" w:hAnsi="Consolas" w:eastAsia="Consolas"/>
                <w:color w:val="111827"/>
                <w:sz w:val="16"/>
              </w:rPr>
              <w:t xml:space="preserve">  94:     private LyricsStatus lyricsStatus = LyricsStatus.NONE;</w:t>
            </w:r>
          </w:p>
          <w:p>
            <w:pPr>
              <w:pStyle w:val="CodeBlock"/>
            </w:pPr>
            <w:r>
              <w:rPr>
                <w:rFonts w:ascii="Consolas" w:hAnsi="Consolas" w:eastAsia="Consolas"/>
                <w:color w:val="111827"/>
                <w:sz w:val="16"/>
              </w:rPr>
              <w:t xml:space="preserve">  95: </w:t>
            </w:r>
          </w:p>
          <w:p>
            <w:pPr>
              <w:pStyle w:val="CodeBlock"/>
            </w:pPr>
            <w:r>
              <w:rPr>
                <w:rFonts w:ascii="Consolas" w:hAnsi="Consolas" w:eastAsia="Consolas"/>
                <w:color w:val="111827"/>
                <w:sz w:val="16"/>
              </w:rPr>
              <w:t xml:space="preserve">  96:     @ManyToMany</w:t>
            </w:r>
          </w:p>
          <w:p>
            <w:pPr>
              <w:pStyle w:val="CodeBlock"/>
            </w:pPr>
            <w:r>
              <w:rPr>
                <w:rFonts w:ascii="Consolas" w:hAnsi="Consolas" w:eastAsia="Consolas"/>
                <w:color w:val="111827"/>
                <w:sz w:val="16"/>
              </w:rPr>
              <w:t xml:space="preserve">  97:     @JoinTable(</w:t>
            </w:r>
          </w:p>
          <w:p>
            <w:pPr>
              <w:pStyle w:val="CodeBlock"/>
            </w:pPr>
            <w:r>
              <w:rPr>
                <w:rFonts w:ascii="Consolas" w:hAnsi="Consolas" w:eastAsia="Consolas"/>
                <w:color w:val="111827"/>
                <w:sz w:val="16"/>
              </w:rPr>
              <w:t xml:space="preserve">  98:             name = "media_creators",</w:t>
            </w:r>
          </w:p>
          <w:p>
            <w:pPr>
              <w:pStyle w:val="CodeBlock"/>
            </w:pPr>
            <w:r>
              <w:rPr>
                <w:rFonts w:ascii="Consolas" w:hAnsi="Consolas" w:eastAsia="Consolas"/>
                <w:color w:val="111827"/>
                <w:sz w:val="16"/>
              </w:rPr>
              <w:t xml:space="preserve">  99:             joinColumns = @JoinColumn(name = "media_item_id"),</w:t>
            </w:r>
          </w:p>
          <w:p>
            <w:pPr>
              <w:pStyle w:val="CodeBlock"/>
            </w:pPr>
            <w:r>
              <w:rPr>
                <w:rFonts w:ascii="Consolas" w:hAnsi="Consolas" w:eastAsia="Consolas"/>
                <w:color w:val="111827"/>
                <w:sz w:val="16"/>
              </w:rPr>
              <w:t xml:space="preserve"> 100:             inverseJoinColumns = @JoinColumn(name = "creator_profile_id")</w:t>
            </w:r>
          </w:p>
          <w:p>
            <w:pPr>
              <w:pStyle w:val="CodeBlock"/>
            </w:pPr>
            <w:r>
              <w:rPr>
                <w:rFonts w:ascii="Consolas" w:hAnsi="Consolas" w:eastAsia="Consolas"/>
                <w:color w:val="111827"/>
                <w:sz w:val="16"/>
              </w:rPr>
              <w:t xml:space="preserve"> 101:     )</w:t>
            </w:r>
          </w:p>
          <w:p>
            <w:pPr>
              <w:pStyle w:val="CodeBlock"/>
            </w:pPr>
            <w:r>
              <w:rPr>
                <w:rFonts w:ascii="Consolas" w:hAnsi="Consolas" w:eastAsia="Consolas"/>
                <w:color w:val="111827"/>
                <w:sz w:val="16"/>
              </w:rPr>
              <w:t xml:space="preserve"> 102:     private List&lt;CreatorProfile&gt; creators = new ArrayList&lt;&gt;();</w:t>
            </w:r>
          </w:p>
        </w:tc>
      </w:tr>
    </w:tbl>
    <w:p/>
    <w:p>
      <w:r>
        <w:rPr>
          <w:rFonts w:ascii="Calibri" w:hAnsi="Calibri" w:eastAsia="Calibri"/>
        </w:rPr>
        <w:t>Giải thích: MediaItem là entity quan trọng nhất. Field approvalStatus và lyricsStatus lưu enum dạng chuỗi nhờ @Enumerated(EnumType.STRING). deleted là soft delete nên nhiều query luôn thêm điều kiện m.deleted = false. Quan hệ @ManyToMany dùng @JoinTable(name = "media_creators") để Hibernate join sang CreatorProfile.</w:t>
      </w:r>
    </w:p>
    <w:p>
      <w:pPr>
        <w:spacing w:before="60" w:after="40"/>
      </w:pPr>
      <w:r>
        <w:rPr>
          <w:rFonts w:ascii="Calibri" w:hAnsi="Calibri" w:eastAsia="Calibri"/>
          <w:b/>
          <w:color w:val="1F4D78"/>
          <w:sz w:val="21"/>
        </w:rPr>
        <w:t>Entity CreatorProfile map bảng creator_profiles</w:t>
      </w:r>
    </w:p>
    <w:p>
      <w:pPr>
        <w:pStyle w:val="SourceRef"/>
      </w:pPr>
      <w:r>
        <w:t>src/main/java/com/musicapp/models/CreatorProfile.java:18-43</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18: @Entity</w:t>
            </w:r>
          </w:p>
          <w:p>
            <w:pPr>
              <w:pStyle w:val="CodeBlock"/>
            </w:pPr>
            <w:r>
              <w:rPr>
                <w:rFonts w:ascii="Consolas" w:hAnsi="Consolas" w:eastAsia="Consolas"/>
                <w:color w:val="111827"/>
                <w:sz w:val="16"/>
              </w:rPr>
              <w:t xml:space="preserve">  19: @Table(name = "creator_profiles", indexes = {</w:t>
            </w:r>
          </w:p>
          <w:p>
            <w:pPr>
              <w:pStyle w:val="CodeBlock"/>
            </w:pPr>
            <w:r>
              <w:rPr>
                <w:rFonts w:ascii="Consolas" w:hAnsi="Consolas" w:eastAsia="Consolas"/>
                <w:color w:val="111827"/>
                <w:sz w:val="16"/>
              </w:rPr>
              <w:t xml:space="preserve">  20:         @Index(name = "idx_creator_status", columnList = "status"),</w:t>
            </w:r>
          </w:p>
          <w:p>
            <w:pPr>
              <w:pStyle w:val="CodeBlock"/>
            </w:pPr>
            <w:r>
              <w:rPr>
                <w:rFonts w:ascii="Consolas" w:hAnsi="Consolas" w:eastAsia="Consolas"/>
                <w:color w:val="111827"/>
                <w:sz w:val="16"/>
              </w:rPr>
              <w:t xml:space="preserve">  21:         @Index(name = "idx_creator_stage_name", columnList = "stage_name")</w:t>
            </w:r>
          </w:p>
          <w:p>
            <w:pPr>
              <w:pStyle w:val="CodeBlock"/>
            </w:pPr>
            <w:r>
              <w:rPr>
                <w:rFonts w:ascii="Consolas" w:hAnsi="Consolas" w:eastAsia="Consolas"/>
                <w:color w:val="111827"/>
                <w:sz w:val="16"/>
              </w:rPr>
              <w:t xml:space="preserve">  22: })</w:t>
            </w:r>
          </w:p>
          <w:p>
            <w:pPr>
              <w:pStyle w:val="CodeBlock"/>
            </w:pPr>
            <w:r>
              <w:rPr>
                <w:rFonts w:ascii="Consolas" w:hAnsi="Consolas" w:eastAsia="Consolas"/>
                <w:color w:val="111827"/>
                <w:sz w:val="16"/>
              </w:rPr>
              <w:t xml:space="preserve">  23: public class CreatorProfile {</w:t>
            </w:r>
          </w:p>
          <w:p>
            <w:pPr>
              <w:pStyle w:val="CodeBlock"/>
            </w:pPr>
            <w:r>
              <w:rPr>
                <w:rFonts w:ascii="Consolas" w:hAnsi="Consolas" w:eastAsia="Consolas"/>
                <w:color w:val="111827"/>
                <w:sz w:val="16"/>
              </w:rPr>
              <w:t xml:space="preserve">  24: </w:t>
            </w:r>
          </w:p>
          <w:p>
            <w:pPr>
              <w:pStyle w:val="CodeBlock"/>
            </w:pPr>
            <w:r>
              <w:rPr>
                <w:rFonts w:ascii="Consolas" w:hAnsi="Consolas" w:eastAsia="Consolas"/>
                <w:color w:val="111827"/>
                <w:sz w:val="16"/>
              </w:rPr>
              <w:t xml:space="preserve">  25:     @Id</w:t>
            </w:r>
          </w:p>
          <w:p>
            <w:pPr>
              <w:pStyle w:val="CodeBlock"/>
            </w:pPr>
            <w:r>
              <w:rPr>
                <w:rFonts w:ascii="Consolas" w:hAnsi="Consolas" w:eastAsia="Consolas"/>
                <w:color w:val="111827"/>
                <w:sz w:val="16"/>
              </w:rPr>
              <w:t xml:space="preserve">  26:     @GeneratedValue(strategy = GenerationType.IDENTITY)</w:t>
            </w:r>
          </w:p>
          <w:p>
            <w:pPr>
              <w:pStyle w:val="CodeBlock"/>
            </w:pPr>
            <w:r>
              <w:rPr>
                <w:rFonts w:ascii="Consolas" w:hAnsi="Consolas" w:eastAsia="Consolas"/>
                <w:color w:val="111827"/>
                <w:sz w:val="16"/>
              </w:rPr>
              <w:t xml:space="preserve">  27:     private Long id;</w:t>
            </w:r>
          </w:p>
          <w:p>
            <w:pPr>
              <w:pStyle w:val="CodeBlock"/>
            </w:pPr>
            <w:r>
              <w:rPr>
                <w:rFonts w:ascii="Consolas" w:hAnsi="Consolas" w:eastAsia="Consolas"/>
                <w:color w:val="111827"/>
                <w:sz w:val="16"/>
              </w:rPr>
              <w:t xml:space="preserve">  28: </w:t>
            </w:r>
          </w:p>
          <w:p>
            <w:pPr>
              <w:pStyle w:val="CodeBlock"/>
            </w:pPr>
            <w:r>
              <w:rPr>
                <w:rFonts w:ascii="Consolas" w:hAnsi="Consolas" w:eastAsia="Consolas"/>
                <w:color w:val="111827"/>
                <w:sz w:val="16"/>
              </w:rPr>
              <w:t xml:space="preserve">  29:     @OneToOne(fetch = FetchType.EAGER, optional = false)</w:t>
            </w:r>
          </w:p>
          <w:p>
            <w:pPr>
              <w:pStyle w:val="CodeBlock"/>
            </w:pPr>
            <w:r>
              <w:rPr>
                <w:rFonts w:ascii="Consolas" w:hAnsi="Consolas" w:eastAsia="Consolas"/>
                <w:color w:val="111827"/>
                <w:sz w:val="16"/>
              </w:rPr>
              <w:t xml:space="preserve">  30:     @JoinColumn(name = "user_id", nullable = false, unique = true)</w:t>
            </w:r>
          </w:p>
          <w:p>
            <w:pPr>
              <w:pStyle w:val="CodeBlock"/>
            </w:pPr>
            <w:r>
              <w:rPr>
                <w:rFonts w:ascii="Consolas" w:hAnsi="Consolas" w:eastAsia="Consolas"/>
                <w:color w:val="111827"/>
                <w:sz w:val="16"/>
              </w:rPr>
              <w:t xml:space="preserve">  31:     private User user;</w:t>
            </w:r>
          </w:p>
          <w:p>
            <w:pPr>
              <w:pStyle w:val="CodeBlock"/>
            </w:pPr>
            <w:r>
              <w:rPr>
                <w:rFonts w:ascii="Consolas" w:hAnsi="Consolas" w:eastAsia="Consolas"/>
                <w:color w:val="111827"/>
                <w:sz w:val="16"/>
              </w:rPr>
              <w:t xml:space="preserve">  32: </w:t>
            </w:r>
          </w:p>
          <w:p>
            <w:pPr>
              <w:pStyle w:val="CodeBlock"/>
            </w:pPr>
            <w:r>
              <w:rPr>
                <w:rFonts w:ascii="Consolas" w:hAnsi="Consolas" w:eastAsia="Consolas"/>
                <w:color w:val="111827"/>
                <w:sz w:val="16"/>
              </w:rPr>
              <w:t xml:space="preserve">  33:     @Column(name = "stage_name", nullable = false, length = 150, columnDefinition = </w:t>
            </w:r>
          </w:p>
          <w:p>
            <w:pPr>
              <w:pStyle w:val="CodeBlock"/>
            </w:pPr>
            <w:r>
              <w:rPr>
                <w:rFonts w:ascii="Consolas" w:hAnsi="Consolas" w:eastAsia="Consolas"/>
                <w:color w:val="111827"/>
                <w:sz w:val="16"/>
              </w:rPr>
              <w:t xml:space="preserve">      "NVARCHAR(150)")</w:t>
            </w:r>
          </w:p>
          <w:p>
            <w:pPr>
              <w:pStyle w:val="CodeBlock"/>
            </w:pPr>
            <w:r>
              <w:rPr>
                <w:rFonts w:ascii="Consolas" w:hAnsi="Consolas" w:eastAsia="Consolas"/>
                <w:color w:val="111827"/>
                <w:sz w:val="16"/>
              </w:rPr>
              <w:t xml:space="preserve">  34:     private String stageName;</w:t>
            </w:r>
          </w:p>
          <w:p>
            <w:pPr>
              <w:pStyle w:val="CodeBlock"/>
            </w:pPr>
            <w:r>
              <w:rPr>
                <w:rFonts w:ascii="Consolas" w:hAnsi="Consolas" w:eastAsia="Consolas"/>
                <w:color w:val="111827"/>
                <w:sz w:val="16"/>
              </w:rPr>
              <w:t xml:space="preserve">  35: </w:t>
            </w:r>
          </w:p>
          <w:p>
            <w:pPr>
              <w:pStyle w:val="CodeBlock"/>
            </w:pPr>
            <w:r>
              <w:rPr>
                <w:rFonts w:ascii="Consolas" w:hAnsi="Consolas" w:eastAsia="Consolas"/>
                <w:color w:val="111827"/>
                <w:sz w:val="16"/>
              </w:rPr>
              <w:t xml:space="preserve">  36:     @Column(length = 1000, columnDefinition = "NVARCHAR(1000)")</w:t>
            </w:r>
          </w:p>
          <w:p>
            <w:pPr>
              <w:pStyle w:val="CodeBlock"/>
            </w:pPr>
            <w:r>
              <w:rPr>
                <w:rFonts w:ascii="Consolas" w:hAnsi="Consolas" w:eastAsia="Consolas"/>
                <w:color w:val="111827"/>
                <w:sz w:val="16"/>
              </w:rPr>
              <w:t xml:space="preserve">  37:     private String bio;</w:t>
            </w:r>
          </w:p>
          <w:p>
            <w:pPr>
              <w:pStyle w:val="CodeBlock"/>
            </w:pPr>
            <w:r>
              <w:rPr>
                <w:rFonts w:ascii="Consolas" w:hAnsi="Consolas" w:eastAsia="Consolas"/>
                <w:color w:val="111827"/>
                <w:sz w:val="16"/>
              </w:rPr>
              <w:t xml:space="preserve">  38: </w:t>
            </w:r>
          </w:p>
          <w:p>
            <w:pPr>
              <w:pStyle w:val="CodeBlock"/>
            </w:pPr>
            <w:r>
              <w:rPr>
                <w:rFonts w:ascii="Consolas" w:hAnsi="Consolas" w:eastAsia="Consolas"/>
                <w:color w:val="111827"/>
                <w:sz w:val="16"/>
              </w:rPr>
              <w:t xml:space="preserve">  39:     @Enumerated(EnumType.STRING)</w:t>
            </w:r>
          </w:p>
          <w:p>
            <w:pPr>
              <w:pStyle w:val="CodeBlock"/>
            </w:pPr>
            <w:r>
              <w:rPr>
                <w:rFonts w:ascii="Consolas" w:hAnsi="Consolas" w:eastAsia="Consolas"/>
                <w:color w:val="111827"/>
                <w:sz w:val="16"/>
              </w:rPr>
              <w:t xml:space="preserve">  40:     @Column(nullable = false, length = 20, columnDefinition = "NVARCHAR(20)")</w:t>
            </w:r>
          </w:p>
          <w:p>
            <w:pPr>
              <w:pStyle w:val="CodeBlock"/>
            </w:pPr>
            <w:r>
              <w:rPr>
                <w:rFonts w:ascii="Consolas" w:hAnsi="Consolas" w:eastAsia="Consolas"/>
                <w:color w:val="111827"/>
                <w:sz w:val="16"/>
              </w:rPr>
              <w:t xml:space="preserve">  41:     private CreatorStatus status = CreatorStatus.PENDING;</w:t>
            </w:r>
          </w:p>
          <w:p>
            <w:pPr>
              <w:pStyle w:val="CodeBlock"/>
            </w:pPr>
            <w:r>
              <w:rPr>
                <w:rFonts w:ascii="Consolas" w:hAnsi="Consolas" w:eastAsia="Consolas"/>
                <w:color w:val="111827"/>
                <w:sz w:val="16"/>
              </w:rPr>
              <w:t xml:space="preserve">  42: </w:t>
            </w:r>
          </w:p>
          <w:p>
            <w:pPr>
              <w:pStyle w:val="CodeBlock"/>
            </w:pPr>
            <w:r>
              <w:rPr>
                <w:rFonts w:ascii="Consolas" w:hAnsi="Consolas" w:eastAsia="Consolas"/>
                <w:color w:val="111827"/>
                <w:sz w:val="16"/>
              </w:rPr>
              <w:t xml:space="preserve">  43:     @Column(name = "requested_at", nullable = false)</w:t>
            </w:r>
          </w:p>
        </w:tc>
      </w:tr>
    </w:tbl>
    <w:p/>
    <w:p>
      <w:r>
        <w:rPr>
          <w:rFonts w:ascii="Calibri" w:hAnsi="Calibri" w:eastAsia="Calibri"/>
        </w:rPr>
        <w:t>Giải thích: CreatorProfile one-to-one với User qua user_id. Khi admin duyệt creator, CreatorService đổi status sang APPROVED và đổi role user thành ROLE_CREATOR.</w:t>
      </w:r>
    </w:p>
    <w:p>
      <w:pPr>
        <w:spacing w:before="60" w:after="40"/>
      </w:pPr>
      <w:r>
        <w:rPr>
          <w:rFonts w:ascii="Calibri" w:hAnsi="Calibri" w:eastAsia="Calibri"/>
          <w:b/>
          <w:color w:val="1F4D78"/>
          <w:sz w:val="21"/>
        </w:rPr>
        <w:t>Playlist và PlaylistItem</w:t>
      </w:r>
    </w:p>
    <w:p>
      <w:pPr>
        <w:pStyle w:val="SourceRef"/>
      </w:pPr>
      <w:r>
        <w:t>src/main/java/com/musicapp/models/Playlist.java:9-57; PlaylistItem.java:6-28</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9: @Entity</w:t>
            </w:r>
          </w:p>
          <w:p>
            <w:pPr>
              <w:pStyle w:val="CodeBlock"/>
            </w:pPr>
            <w:r>
              <w:rPr>
                <w:rFonts w:ascii="Consolas" w:hAnsi="Consolas" w:eastAsia="Consolas"/>
                <w:color w:val="111827"/>
                <w:sz w:val="16"/>
              </w:rPr>
              <w:t xml:space="preserve">  10: @Table(name = "playlists", indexes = {</w:t>
            </w:r>
          </w:p>
          <w:p>
            <w:pPr>
              <w:pStyle w:val="CodeBlock"/>
            </w:pPr>
            <w:r>
              <w:rPr>
                <w:rFonts w:ascii="Consolas" w:hAnsi="Consolas" w:eastAsia="Consolas"/>
                <w:color w:val="111827"/>
                <w:sz w:val="16"/>
              </w:rPr>
              <w:t xml:space="preserve">  11:     @Index(name = "idx_playlist_user", columnList = "user_id")</w:t>
            </w:r>
          </w:p>
          <w:p>
            <w:pPr>
              <w:pStyle w:val="CodeBlock"/>
            </w:pPr>
            <w:r>
              <w:rPr>
                <w:rFonts w:ascii="Consolas" w:hAnsi="Consolas" w:eastAsia="Consolas"/>
                <w:color w:val="111827"/>
                <w:sz w:val="16"/>
              </w:rPr>
              <w:t xml:space="preserve">  12: })</w:t>
            </w:r>
          </w:p>
          <w:p>
            <w:pPr>
              <w:pStyle w:val="CodeBlock"/>
            </w:pPr>
            <w:r>
              <w:rPr>
                <w:rFonts w:ascii="Consolas" w:hAnsi="Consolas" w:eastAsia="Consolas"/>
                <w:color w:val="111827"/>
                <w:sz w:val="16"/>
              </w:rPr>
              <w:t xml:space="preserve">  13: public class Playlist {</w:t>
            </w:r>
          </w:p>
          <w:p>
            <w:pPr>
              <w:pStyle w:val="CodeBlock"/>
            </w:pPr>
            <w:r>
              <w:rPr>
                <w:rFonts w:ascii="Consolas" w:hAnsi="Consolas" w:eastAsia="Consolas"/>
                <w:color w:val="111827"/>
                <w:sz w:val="16"/>
              </w:rPr>
              <w:t xml:space="preserve">  14: </w:t>
            </w:r>
          </w:p>
          <w:p>
            <w:pPr>
              <w:pStyle w:val="CodeBlock"/>
            </w:pPr>
            <w:r>
              <w:rPr>
                <w:rFonts w:ascii="Consolas" w:hAnsi="Consolas" w:eastAsia="Consolas"/>
                <w:color w:val="111827"/>
                <w:sz w:val="16"/>
              </w:rPr>
              <w:t xml:space="preserve">  15:     @Id</w:t>
            </w:r>
          </w:p>
          <w:p>
            <w:pPr>
              <w:pStyle w:val="CodeBlock"/>
            </w:pPr>
            <w:r>
              <w:rPr>
                <w:rFonts w:ascii="Consolas" w:hAnsi="Consolas" w:eastAsia="Consolas"/>
                <w:color w:val="111827"/>
                <w:sz w:val="16"/>
              </w:rPr>
              <w:t xml:space="preserve">  16:     @GeneratedValue(strategy = GenerationType.IDENTITY)</w:t>
            </w:r>
          </w:p>
          <w:p>
            <w:pPr>
              <w:pStyle w:val="CodeBlock"/>
            </w:pPr>
            <w:r>
              <w:rPr>
                <w:rFonts w:ascii="Consolas" w:hAnsi="Consolas" w:eastAsia="Consolas"/>
                <w:color w:val="111827"/>
                <w:sz w:val="16"/>
              </w:rPr>
              <w:t xml:space="preserve">  17:     private Long id;</w:t>
            </w:r>
          </w:p>
          <w:p>
            <w:pPr>
              <w:pStyle w:val="CodeBlock"/>
            </w:pPr>
            <w:r>
              <w:rPr>
                <w:rFonts w:ascii="Consolas" w:hAnsi="Consolas" w:eastAsia="Consolas"/>
                <w:color w:val="111827"/>
                <w:sz w:val="16"/>
              </w:rPr>
              <w:t xml:space="preserve">  18: </w:t>
            </w:r>
          </w:p>
          <w:p>
            <w:pPr>
              <w:pStyle w:val="CodeBlock"/>
            </w:pPr>
            <w:r>
              <w:rPr>
                <w:rFonts w:ascii="Consolas" w:hAnsi="Consolas" w:eastAsia="Consolas"/>
                <w:color w:val="111827"/>
                <w:sz w:val="16"/>
              </w:rPr>
              <w:t xml:space="preserve">  19:     @Column(nullable = false, length = 150, columnDefinition = "NVARCHAR(150)")</w:t>
            </w:r>
          </w:p>
          <w:p>
            <w:pPr>
              <w:pStyle w:val="CodeBlock"/>
            </w:pPr>
            <w:r>
              <w:rPr>
                <w:rFonts w:ascii="Consolas" w:hAnsi="Consolas" w:eastAsia="Consolas"/>
                <w:color w:val="111827"/>
                <w:sz w:val="16"/>
              </w:rPr>
              <w:t xml:space="preserve">  20:     private String name;</w:t>
            </w:r>
          </w:p>
          <w:p>
            <w:pPr>
              <w:pStyle w:val="CodeBlock"/>
            </w:pPr>
            <w:r>
              <w:rPr>
                <w:rFonts w:ascii="Consolas" w:hAnsi="Consolas" w:eastAsia="Consolas"/>
                <w:color w:val="111827"/>
                <w:sz w:val="16"/>
              </w:rPr>
              <w:t xml:space="preserve">  21: </w:t>
            </w:r>
          </w:p>
          <w:p>
            <w:pPr>
              <w:pStyle w:val="CodeBlock"/>
            </w:pPr>
            <w:r>
              <w:rPr>
                <w:rFonts w:ascii="Consolas" w:hAnsi="Consolas" w:eastAsia="Consolas"/>
                <w:color w:val="111827"/>
                <w:sz w:val="16"/>
              </w:rPr>
              <w:t xml:space="preserve">  22:     @Column(length = 500, columnDefinition = "NVARCHAR(500)")</w:t>
            </w:r>
          </w:p>
          <w:p>
            <w:pPr>
              <w:pStyle w:val="CodeBlock"/>
            </w:pPr>
            <w:r>
              <w:rPr>
                <w:rFonts w:ascii="Consolas" w:hAnsi="Consolas" w:eastAsia="Consolas"/>
                <w:color w:val="111827"/>
                <w:sz w:val="16"/>
              </w:rPr>
              <w:t xml:space="preserve">  23:     private String description;</w:t>
            </w:r>
          </w:p>
          <w:p>
            <w:pPr>
              <w:pStyle w:val="CodeBlock"/>
            </w:pPr>
            <w:r>
              <w:rPr>
                <w:rFonts w:ascii="Consolas" w:hAnsi="Consolas" w:eastAsia="Consolas"/>
                <w:color w:val="111827"/>
                <w:sz w:val="16"/>
              </w:rPr>
              <w:t xml:space="preserve">  24: </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 xml:space="preserve">   6: @Entity</w:t>
            </w:r>
          </w:p>
          <w:p>
            <w:pPr>
              <w:pStyle w:val="CodeBlock"/>
            </w:pPr>
            <w:r>
              <w:rPr>
                <w:rFonts w:ascii="Consolas" w:hAnsi="Consolas" w:eastAsia="Consolas"/>
                <w:color w:val="111827"/>
                <w:sz w:val="16"/>
              </w:rPr>
              <w:t xml:space="preserve">   7: @Table(name = "playlist_items", indexes = {</w:t>
            </w:r>
          </w:p>
          <w:p>
            <w:pPr>
              <w:pStyle w:val="CodeBlock"/>
            </w:pPr>
            <w:r>
              <w:rPr>
                <w:rFonts w:ascii="Consolas" w:hAnsi="Consolas" w:eastAsia="Consolas"/>
                <w:color w:val="111827"/>
                <w:sz w:val="16"/>
              </w:rPr>
              <w:t xml:space="preserve">   8:     @Index(name = "idx_pi_playlist", columnList = "playlist_id"),</w:t>
            </w:r>
          </w:p>
          <w:p>
            <w:pPr>
              <w:pStyle w:val="CodeBlock"/>
            </w:pPr>
            <w:r>
              <w:rPr>
                <w:rFonts w:ascii="Consolas" w:hAnsi="Consolas" w:eastAsia="Consolas"/>
                <w:color w:val="111827"/>
                <w:sz w:val="16"/>
              </w:rPr>
              <w:t xml:space="preserve">   9:     @Index(name = "idx_pi_media",    columnList = "media_item_id")</w:t>
            </w:r>
          </w:p>
          <w:p>
            <w:pPr>
              <w:pStyle w:val="CodeBlock"/>
            </w:pPr>
            <w:r>
              <w:rPr>
                <w:rFonts w:ascii="Consolas" w:hAnsi="Consolas" w:eastAsia="Consolas"/>
                <w:color w:val="111827"/>
                <w:sz w:val="16"/>
              </w:rPr>
              <w:t xml:space="preserve">  10: })</w:t>
            </w:r>
          </w:p>
          <w:p>
            <w:pPr>
              <w:pStyle w:val="CodeBlock"/>
            </w:pPr>
            <w:r>
              <w:rPr>
                <w:rFonts w:ascii="Consolas" w:hAnsi="Consolas" w:eastAsia="Consolas"/>
                <w:color w:val="111827"/>
                <w:sz w:val="16"/>
              </w:rPr>
              <w:t xml:space="preserve">  11: public class PlaylistItem {</w:t>
            </w:r>
          </w:p>
          <w:p>
            <w:pPr>
              <w:pStyle w:val="CodeBlock"/>
            </w:pPr>
            <w:r>
              <w:rPr>
                <w:rFonts w:ascii="Consolas" w:hAnsi="Consolas" w:eastAsia="Consolas"/>
                <w:color w:val="111827"/>
                <w:sz w:val="16"/>
              </w:rPr>
              <w:t xml:space="preserve">  12: </w:t>
            </w:r>
          </w:p>
          <w:p>
            <w:pPr>
              <w:pStyle w:val="CodeBlock"/>
            </w:pPr>
            <w:r>
              <w:rPr>
                <w:rFonts w:ascii="Consolas" w:hAnsi="Consolas" w:eastAsia="Consolas"/>
                <w:color w:val="111827"/>
                <w:sz w:val="16"/>
              </w:rPr>
              <w:t xml:space="preserve">  13:     @Id</w:t>
            </w:r>
          </w:p>
          <w:p>
            <w:pPr>
              <w:pStyle w:val="CodeBlock"/>
            </w:pPr>
            <w:r>
              <w:rPr>
                <w:rFonts w:ascii="Consolas" w:hAnsi="Consolas" w:eastAsia="Consolas"/>
                <w:color w:val="111827"/>
                <w:sz w:val="16"/>
              </w:rPr>
              <w:t xml:space="preserve">  14:     @GeneratedValue(strategy = GenerationType.IDENTITY)</w:t>
            </w:r>
          </w:p>
          <w:p>
            <w:pPr>
              <w:pStyle w:val="CodeBlock"/>
            </w:pPr>
            <w:r>
              <w:rPr>
                <w:rFonts w:ascii="Consolas" w:hAnsi="Consolas" w:eastAsia="Consolas"/>
                <w:color w:val="111827"/>
                <w:sz w:val="16"/>
              </w:rPr>
              <w:t xml:space="preserve">  15:     private Long id;</w:t>
            </w:r>
          </w:p>
          <w:p>
            <w:pPr>
              <w:pStyle w:val="CodeBlock"/>
            </w:pPr>
            <w:r>
              <w:rPr>
                <w:rFonts w:ascii="Consolas" w:hAnsi="Consolas" w:eastAsia="Consolas"/>
                <w:color w:val="111827"/>
                <w:sz w:val="16"/>
              </w:rPr>
              <w:t xml:space="preserve">  16: </w:t>
            </w:r>
          </w:p>
          <w:p>
            <w:pPr>
              <w:pStyle w:val="CodeBlock"/>
            </w:pPr>
            <w:r>
              <w:rPr>
                <w:rFonts w:ascii="Consolas" w:hAnsi="Consolas" w:eastAsia="Consolas"/>
                <w:color w:val="111827"/>
                <w:sz w:val="16"/>
              </w:rPr>
              <w:t xml:space="preserve">  17:     @ManyToOne(fetch = FetchType.LAZY, optional = false)</w:t>
            </w:r>
          </w:p>
          <w:p>
            <w:pPr>
              <w:pStyle w:val="CodeBlock"/>
            </w:pPr>
            <w:r>
              <w:rPr>
                <w:rFonts w:ascii="Consolas" w:hAnsi="Consolas" w:eastAsia="Consolas"/>
                <w:color w:val="111827"/>
                <w:sz w:val="16"/>
              </w:rPr>
              <w:t xml:space="preserve">  18:     @JoinColumn(name = "playlist_id", nullable = false)</w:t>
            </w:r>
          </w:p>
          <w:p>
            <w:pPr>
              <w:pStyle w:val="CodeBlock"/>
            </w:pPr>
            <w:r>
              <w:rPr>
                <w:rFonts w:ascii="Consolas" w:hAnsi="Consolas" w:eastAsia="Consolas"/>
                <w:color w:val="111827"/>
                <w:sz w:val="16"/>
              </w:rPr>
              <w:t xml:space="preserve">  19:     private Playlist playlist;</w:t>
            </w:r>
          </w:p>
          <w:p>
            <w:pPr>
              <w:pStyle w:val="CodeBlock"/>
            </w:pPr>
            <w:r>
              <w:rPr>
                <w:rFonts w:ascii="Consolas" w:hAnsi="Consolas" w:eastAsia="Consolas"/>
                <w:color w:val="111827"/>
                <w:sz w:val="16"/>
              </w:rPr>
              <w:t xml:space="preserve">  20: </w:t>
            </w:r>
          </w:p>
          <w:p>
            <w:pPr>
              <w:pStyle w:val="CodeBlock"/>
            </w:pPr>
            <w:r>
              <w:rPr>
                <w:rFonts w:ascii="Consolas" w:hAnsi="Consolas" w:eastAsia="Consolas"/>
                <w:color w:val="111827"/>
                <w:sz w:val="16"/>
              </w:rPr>
              <w:t xml:space="preserve">  21:     @ManyToOne(fetch = FetchType.EAGER, optional = false)</w:t>
            </w:r>
          </w:p>
          <w:p>
            <w:pPr>
              <w:pStyle w:val="CodeBlock"/>
            </w:pPr>
            <w:r>
              <w:rPr>
                <w:rFonts w:ascii="Consolas" w:hAnsi="Consolas" w:eastAsia="Consolas"/>
                <w:color w:val="111827"/>
                <w:sz w:val="16"/>
              </w:rPr>
              <w:t xml:space="preserve">  22:     @JoinColumn(name = "media_item_id", nullable = false)</w:t>
            </w:r>
          </w:p>
          <w:p>
            <w:pPr>
              <w:pStyle w:val="CodeBlock"/>
            </w:pPr>
            <w:r>
              <w:rPr>
                <w:rFonts w:ascii="Consolas" w:hAnsi="Consolas" w:eastAsia="Consolas"/>
                <w:color w:val="111827"/>
                <w:sz w:val="16"/>
              </w:rPr>
              <w:t xml:space="preserve">  23:     private MediaItem mediaItem;</w:t>
            </w:r>
          </w:p>
          <w:p>
            <w:pPr>
              <w:pStyle w:val="CodeBlock"/>
            </w:pPr>
            <w:r>
              <w:rPr>
                <w:rFonts w:ascii="Consolas" w:hAnsi="Consolas" w:eastAsia="Consolas"/>
                <w:color w:val="111827"/>
                <w:sz w:val="16"/>
              </w:rPr>
              <w:t xml:space="preserve">  24: </w:t>
            </w:r>
          </w:p>
          <w:p>
            <w:pPr>
              <w:pStyle w:val="CodeBlock"/>
            </w:pPr>
            <w:r>
              <w:rPr>
                <w:rFonts w:ascii="Consolas" w:hAnsi="Consolas" w:eastAsia="Consolas"/>
                <w:color w:val="111827"/>
                <w:sz w:val="16"/>
              </w:rPr>
              <w:t xml:space="preserve">  25:     @Column(nullable = false)</w:t>
            </w:r>
          </w:p>
          <w:p>
            <w:pPr>
              <w:pStyle w:val="CodeBlock"/>
            </w:pPr>
            <w:r>
              <w:rPr>
                <w:rFonts w:ascii="Consolas" w:hAnsi="Consolas" w:eastAsia="Consolas"/>
                <w:color w:val="111827"/>
                <w:sz w:val="16"/>
              </w:rPr>
              <w:t xml:space="preserve">  26:     private int position = 0;</w:t>
            </w:r>
          </w:p>
          <w:p>
            <w:pPr>
              <w:pStyle w:val="CodeBlock"/>
            </w:pPr>
            <w:r>
              <w:rPr>
                <w:rFonts w:ascii="Consolas" w:hAnsi="Consolas" w:eastAsia="Consolas"/>
                <w:color w:val="111827"/>
                <w:sz w:val="16"/>
              </w:rPr>
              <w:t xml:space="preserve">  27: </w:t>
            </w:r>
          </w:p>
          <w:p>
            <w:pPr>
              <w:pStyle w:val="CodeBlock"/>
            </w:pPr>
            <w:r>
              <w:rPr>
                <w:rFonts w:ascii="Consolas" w:hAnsi="Consolas" w:eastAsia="Consolas"/>
                <w:color w:val="111827"/>
                <w:sz w:val="16"/>
              </w:rPr>
              <w:t xml:space="preserve">  28:     @Column(name = "added_at")</w:t>
            </w:r>
          </w:p>
        </w:tc>
      </w:tr>
    </w:tbl>
    <w:p/>
    <w:p>
      <w:r>
        <w:rPr>
          <w:rFonts w:ascii="Calibri" w:hAnsi="Calibri" w:eastAsia="Calibri"/>
        </w:rPr>
        <w:t>Giải thích: Playlist có parent để làm folder, subPlaylists để hiển thị thư mục con, items để lấy danh sách bài. PlaylistItem là bảng trung gian có thêm position nên cần entity riêng thay vì many-to-many đơn giản.</w:t>
      </w:r>
    </w:p>
    <w:p>
      <w:pPr>
        <w:pStyle w:val="Heading1"/>
      </w:pPr>
      <w:r>
        <w:t>3. Repository Và HQL/JPQL</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360"/>
      </w:tblGrid>
      <w:tr>
        <w:tc>
          <w:tcPr>
            <w:tcW w:type="dxa" w:w="9072"/>
            <w:tcMar>
              <w:top w:w="120" w:type="dxa"/>
              <w:start w:w="160" w:type="dxa"/>
              <w:bottom w:w="120" w:type="dxa"/>
              <w:end w:w="160" w:type="dxa"/>
            </w:tcMar>
            <w:shd w:fill="F4F6F9"/>
          </w:tcPr>
          <w:p>
            <w:pPr>
              <w:spacing w:after="60"/>
            </w:pPr>
            <w:r>
              <w:rPr>
                <w:rFonts w:ascii="Calibri" w:hAnsi="Calibri" w:eastAsia="Calibri"/>
                <w:b/>
                <w:color w:val="0B2545"/>
                <w:sz w:val="21"/>
              </w:rPr>
              <w:t>Nói đúng thuật ngữ</w:t>
            </w:r>
          </w:p>
          <w:p>
            <w:pPr>
              <w:spacing w:after="0" w:line="276" w:lineRule="auto"/>
            </w:pPr>
            <w:r>
              <w:rPr>
                <w:rFonts w:ascii="Calibri" w:hAnsi="Calibri" w:eastAsia="Calibri"/>
                <w:color w:val="111827"/>
                <w:sz w:val="20"/>
              </w:rPr>
              <w:t>Trong Spring Data JPA, @Query ở repository dùng JPQL/HQL kiểu entity. Hibernate là provider thực thi JPQL/HQL thành SQL Server SQL. Ngoài @Query, các hàm như findByUsername, findByIdAndDeletedFalse là derived query: Spring Data tự sinh query từ tên method.</w:t>
            </w:r>
          </w:p>
        </w:tc>
      </w:tr>
    </w:tbl>
    <w:p/>
    <w:tbl>
      <w:tblPr>
        <w:tblW w:type="auto" w:w="0"/>
        <w:jc w:val="center"/>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3120"/>
        <w:gridCol w:w="3120"/>
        <w:gridCol w:w="3120"/>
      </w:tblGrid>
      <w:tr>
        <w:trPr>
          <w:tblHeader w:val="true"/>
        </w:trPr>
        <w:tc>
          <w:tcPr>
            <w:tcW w:type="dxa" w:w="1872"/>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Kiểu query</w:t>
            </w:r>
          </w:p>
        </w:tc>
        <w:tc>
          <w:tcPr>
            <w:tcW w:type="dxa" w:w="3168"/>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Ví dụ trong project</w:t>
            </w:r>
          </w:p>
        </w:tc>
        <w:tc>
          <w:tcPr>
            <w:tcW w:type="dxa" w:w="4176"/>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Cách giải thích</w:t>
            </w:r>
          </w:p>
        </w:tc>
      </w:tr>
      <w:tr>
        <w:tc>
          <w:tcPr>
            <w:tcW w:type="dxa" w:w="187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Derived query</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findByUsername, findByIdAndDeletedFalse, existsByUserId</w:t>
            </w:r>
          </w:p>
        </w:tc>
        <w:tc>
          <w:tcPr>
            <w:tcW w:type="dxa" w:w="41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Spring Data tách tên method thành WHERE theo field entity.</w:t>
            </w:r>
          </w:p>
        </w:tc>
      </w:tr>
      <w:tr>
        <w:tc>
          <w:tcPr>
            <w:tcW w:type="dxa" w:w="187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JPQL/HQL SELECT</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SELECT m FROM MediaItem m WHERE m.deleted = false</w:t>
            </w:r>
          </w:p>
        </w:tc>
        <w:tc>
          <w:tcPr>
            <w:tcW w:type="dxa" w:w="41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Trả về entity object, không trả ResultSet thô.</w:t>
            </w:r>
          </w:p>
        </w:tc>
      </w:tr>
      <w:tr>
        <w:tc>
          <w:tcPr>
            <w:tcW w:type="dxa" w:w="187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JOIN quan hệ</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LEFT JOIN m.creators c</w:t>
            </w:r>
          </w:p>
        </w:tc>
        <w:tc>
          <w:tcPr>
            <w:tcW w:type="dxa" w:w="41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Join qua field object creators, không join tay bằng media_creators.</w:t>
            </w:r>
          </w:p>
        </w:tc>
      </w:tr>
      <w:tr>
        <w:tc>
          <w:tcPr>
            <w:tcW w:type="dxa" w:w="187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JOIN FETCH</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LEFT JOIN FETCH p.subPlaylists</w:t>
            </w:r>
          </w:p>
        </w:tc>
        <w:tc>
          <w:tcPr>
            <w:tcW w:type="dxa" w:w="41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Vừa join vừa load collection trong transaction để tránh LazyInitializationException.</w:t>
            </w:r>
          </w:p>
        </w:tc>
      </w:tr>
      <w:tr>
        <w:tc>
          <w:tcPr>
            <w:tcW w:type="dxa" w:w="187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UPDATE/DELETE HQL</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UPDATE MediaItem m SET m.playCount = m.playCount + 1</w:t>
            </w:r>
          </w:p>
        </w:tc>
        <w:tc>
          <w:tcPr>
            <w:tcW w:type="dxa" w:w="41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Cần @Modifying vì không phải SELECT.</w:t>
            </w:r>
          </w:p>
        </w:tc>
      </w:tr>
      <w:tr>
        <w:tc>
          <w:tcPr>
            <w:tcW w:type="dxa" w:w="187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Pageable</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PageRequest.of(0, 10)</w:t>
            </w:r>
          </w:p>
        </w:tc>
        <w:tc>
          <w:tcPr>
            <w:tcW w:type="dxa" w:w="41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Không nằm trong HQL text, nhưng Spring Data thêm limit/offset khi chạy query.</w:t>
            </w:r>
          </w:p>
        </w:tc>
      </w:tr>
    </w:tbl>
    <w:p/>
    <w:p>
      <w:pPr>
        <w:spacing w:before="60" w:after="40"/>
      </w:pPr>
      <w:r>
        <w:rPr>
          <w:rFonts w:ascii="Calibri" w:hAnsi="Calibri" w:eastAsia="Calibri"/>
          <w:b/>
          <w:color w:val="1F4D78"/>
          <w:sz w:val="21"/>
        </w:rPr>
        <w:t>HQL tìm kiếm media active</w:t>
      </w:r>
    </w:p>
    <w:p>
      <w:pPr>
        <w:pStyle w:val="SourceRef"/>
      </w:pPr>
      <w:r>
        <w:t>src/main/java/com/musicapp/repositories/MediaItemRepository.java:22-35</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22:     @Query("""</w:t>
            </w:r>
          </w:p>
          <w:p>
            <w:pPr>
              <w:pStyle w:val="CodeBlock"/>
            </w:pPr>
            <w:r>
              <w:rPr>
                <w:rFonts w:ascii="Consolas" w:hAnsi="Consolas" w:eastAsia="Consolas"/>
                <w:color w:val="111827"/>
                <w:sz w:val="16"/>
              </w:rPr>
              <w:t xml:space="preserve">  23:            SELECT DISTINCT m FROM MediaItem m</w:t>
            </w:r>
          </w:p>
          <w:p>
            <w:pPr>
              <w:pStyle w:val="CodeBlock"/>
            </w:pPr>
            <w:r>
              <w:rPr>
                <w:rFonts w:ascii="Consolas" w:hAnsi="Consolas" w:eastAsia="Consolas"/>
                <w:color w:val="111827"/>
                <w:sz w:val="16"/>
              </w:rPr>
              <w:t xml:space="preserve">  24:            LEFT JOIN m.creators c</w:t>
            </w:r>
          </w:p>
          <w:p>
            <w:pPr>
              <w:pStyle w:val="CodeBlock"/>
            </w:pPr>
            <w:r>
              <w:rPr>
                <w:rFonts w:ascii="Consolas" w:hAnsi="Consolas" w:eastAsia="Consolas"/>
                <w:color w:val="111827"/>
                <w:sz w:val="16"/>
              </w:rPr>
              <w:t xml:space="preserve">  25:            WHERE m.deleted = false</w:t>
            </w:r>
          </w:p>
          <w:p>
            <w:pPr>
              <w:pStyle w:val="CodeBlock"/>
            </w:pPr>
            <w:r>
              <w:rPr>
                <w:rFonts w:ascii="Consolas" w:hAnsi="Consolas" w:eastAsia="Consolas"/>
                <w:color w:val="111827"/>
                <w:sz w:val="16"/>
              </w:rPr>
              <w:t xml:space="preserve">  26:              AND m.approvalStatus = com.musicapp.models.MediaApprovalStatus.APPROVED</w:t>
            </w:r>
          </w:p>
          <w:p>
            <w:pPr>
              <w:pStyle w:val="CodeBlock"/>
            </w:pPr>
            <w:r>
              <w:rPr>
                <w:rFonts w:ascii="Consolas" w:hAnsi="Consolas" w:eastAsia="Consolas"/>
                <w:color w:val="111827"/>
                <w:sz w:val="16"/>
              </w:rPr>
              <w:t xml:space="preserve">  27:              AND (:query IS NULL OR :query = ''</w:t>
            </w:r>
          </w:p>
          <w:p>
            <w:pPr>
              <w:pStyle w:val="CodeBlock"/>
            </w:pPr>
            <w:r>
              <w:rPr>
                <w:rFonts w:ascii="Consolas" w:hAnsi="Consolas" w:eastAsia="Consolas"/>
                <w:color w:val="111827"/>
                <w:sz w:val="16"/>
              </w:rPr>
              <w:t xml:space="preserve">  28:                   OR LOWER(m.title)  LIKE LOWER(CONCAT('%', :query, '%'))</w:t>
            </w:r>
          </w:p>
          <w:p>
            <w:pPr>
              <w:pStyle w:val="CodeBlock"/>
            </w:pPr>
            <w:r>
              <w:rPr>
                <w:rFonts w:ascii="Consolas" w:hAnsi="Consolas" w:eastAsia="Consolas"/>
                <w:color w:val="111827"/>
                <w:sz w:val="16"/>
              </w:rPr>
              <w:t xml:space="preserve">  29:                   OR LOWER(m.artist) LIKE LOWER(CONCAT('%', :query, '%'))</w:t>
            </w:r>
          </w:p>
          <w:p>
            <w:pPr>
              <w:pStyle w:val="CodeBlock"/>
            </w:pPr>
            <w:r>
              <w:rPr>
                <w:rFonts w:ascii="Consolas" w:hAnsi="Consolas" w:eastAsia="Consolas"/>
                <w:color w:val="111827"/>
                <w:sz w:val="16"/>
              </w:rPr>
              <w:t xml:space="preserve">  30:                   OR LOWER(m.album)  LIKE LOWER(CONCAT('%', :query, '%'))</w:t>
            </w:r>
          </w:p>
          <w:p>
            <w:pPr>
              <w:pStyle w:val="CodeBlock"/>
            </w:pPr>
            <w:r>
              <w:rPr>
                <w:rFonts w:ascii="Consolas" w:hAnsi="Consolas" w:eastAsia="Consolas"/>
                <w:color w:val="111827"/>
                <w:sz w:val="16"/>
              </w:rPr>
              <w:t xml:space="preserve">  31:                   OR LOWER(c.stageName) LIKE LOWER(CONCAT('%', :query, '%')))</w:t>
            </w:r>
          </w:p>
          <w:p>
            <w:pPr>
              <w:pStyle w:val="CodeBlock"/>
            </w:pPr>
            <w:r>
              <w:rPr>
                <w:rFonts w:ascii="Consolas" w:hAnsi="Consolas" w:eastAsia="Consolas"/>
                <w:color w:val="111827"/>
                <w:sz w:val="16"/>
              </w:rPr>
              <w:t xml:space="preserve">  32:              AND (:genre IS NULL OR :genre = '' OR m.genre = :genre)</w:t>
            </w:r>
          </w:p>
          <w:p>
            <w:pPr>
              <w:pStyle w:val="CodeBlock"/>
            </w:pPr>
            <w:r>
              <w:rPr>
                <w:rFonts w:ascii="Consolas" w:hAnsi="Consolas" w:eastAsia="Consolas"/>
                <w:color w:val="111827"/>
                <w:sz w:val="16"/>
              </w:rPr>
              <w:t xml:space="preserve">  33:            ORDER BY m.id DESC</w:t>
            </w:r>
          </w:p>
          <w:p>
            <w:pPr>
              <w:pStyle w:val="CodeBlock"/>
            </w:pPr>
            <w:r>
              <w:rPr>
                <w:rFonts w:ascii="Consolas" w:hAnsi="Consolas" w:eastAsia="Consolas"/>
                <w:color w:val="111827"/>
                <w:sz w:val="16"/>
              </w:rPr>
              <w:t xml:space="preserve">  34:            """)</w:t>
            </w:r>
          </w:p>
          <w:p>
            <w:pPr>
              <w:pStyle w:val="CodeBlock"/>
            </w:pPr>
            <w:r>
              <w:rPr>
                <w:rFonts w:ascii="Consolas" w:hAnsi="Consolas" w:eastAsia="Consolas"/>
                <w:color w:val="111827"/>
                <w:sz w:val="16"/>
              </w:rPr>
              <w:t xml:space="preserve">  35:     Page&lt;MediaItem&gt; searchActive(@Param("query") String query,</w:t>
            </w:r>
          </w:p>
        </w:tc>
      </w:tr>
    </w:tbl>
    <w:p/>
    <w:p>
      <w:r>
        <w:rPr>
          <w:rFonts w:ascii="Calibri" w:hAnsi="Calibri" w:eastAsia="Calibri"/>
        </w:rPr>
        <w:t>Ý nghĩa: SELECT DISTINCT m lấy MediaItem không trùng vì một bài có thể có nhiều creator. LEFT JOIN m.creators c cho phép tìm theo stageName của creator nhưng vẫn giữ bài chưa gắn creator. Điều kiện deleted=false và approvalStatus=APPROVED đảm bảo chỉ hiện bài công khai.</w:t>
      </w:r>
    </w:p>
    <w:p>
      <w:pPr>
        <w:spacing w:before="60" w:after="40"/>
      </w:pPr>
      <w:r>
        <w:rPr>
          <w:rFonts w:ascii="Calibri" w:hAnsi="Calibri" w:eastAsia="Calibri"/>
          <w:b/>
          <w:color w:val="1F4D78"/>
          <w:sz w:val="21"/>
        </w:rPr>
        <w:t>HQL tìm bài tương tự và bài của creator</w:t>
      </w:r>
    </w:p>
    <w:p>
      <w:pPr>
        <w:pStyle w:val="SourceRef"/>
      </w:pPr>
      <w:r>
        <w:t>src/main/java/com/musicapp/repositories/MediaItemRepository.java:70-82,105-113</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70:     @Query("""</w:t>
            </w:r>
          </w:p>
          <w:p>
            <w:pPr>
              <w:pStyle w:val="CodeBlock"/>
            </w:pPr>
            <w:r>
              <w:rPr>
                <w:rFonts w:ascii="Consolas" w:hAnsi="Consolas" w:eastAsia="Consolas"/>
                <w:color w:val="111827"/>
                <w:sz w:val="16"/>
              </w:rPr>
              <w:t xml:space="preserve">  71:            SELECT m FROM MediaItem m</w:t>
            </w:r>
          </w:p>
          <w:p>
            <w:pPr>
              <w:pStyle w:val="CodeBlock"/>
            </w:pPr>
            <w:r>
              <w:rPr>
                <w:rFonts w:ascii="Consolas" w:hAnsi="Consolas" w:eastAsia="Consolas"/>
                <w:color w:val="111827"/>
                <w:sz w:val="16"/>
              </w:rPr>
              <w:t xml:space="preserve">  72:            WHERE m.deleted = false</w:t>
            </w:r>
          </w:p>
          <w:p>
            <w:pPr>
              <w:pStyle w:val="CodeBlock"/>
            </w:pPr>
            <w:r>
              <w:rPr>
                <w:rFonts w:ascii="Consolas" w:hAnsi="Consolas" w:eastAsia="Consolas"/>
                <w:color w:val="111827"/>
                <w:sz w:val="16"/>
              </w:rPr>
              <w:t xml:space="preserve">  73:              AND m.approvalStatus = com.musicapp.models.MediaApprovalStatus.APPROVED</w:t>
            </w:r>
          </w:p>
          <w:p>
            <w:pPr>
              <w:pStyle w:val="CodeBlock"/>
            </w:pPr>
            <w:r>
              <w:rPr>
                <w:rFonts w:ascii="Consolas" w:hAnsi="Consolas" w:eastAsia="Consolas"/>
                <w:color w:val="111827"/>
                <w:sz w:val="16"/>
              </w:rPr>
              <w:t xml:space="preserve">  74:              AND m.id != :excludeId</w:t>
            </w:r>
          </w:p>
          <w:p>
            <w:pPr>
              <w:pStyle w:val="CodeBlock"/>
            </w:pPr>
            <w:r>
              <w:rPr>
                <w:rFonts w:ascii="Consolas" w:hAnsi="Consolas" w:eastAsia="Consolas"/>
                <w:color w:val="111827"/>
                <w:sz w:val="16"/>
              </w:rPr>
              <w:t xml:space="preserve">  75:              AND ((:genre IS NOT NULL AND m.genre = :genre)</w:t>
            </w:r>
          </w:p>
          <w:p>
            <w:pPr>
              <w:pStyle w:val="CodeBlock"/>
            </w:pPr>
            <w:r>
              <w:rPr>
                <w:rFonts w:ascii="Consolas" w:hAnsi="Consolas" w:eastAsia="Consolas"/>
                <w:color w:val="111827"/>
                <w:sz w:val="16"/>
              </w:rPr>
              <w:t xml:space="preserve">  76:                   OR (:emotionLabel IS NOT NULL AND m.emotionLabel = :emotionLabel))</w:t>
            </w:r>
          </w:p>
          <w:p>
            <w:pPr>
              <w:pStyle w:val="CodeBlock"/>
            </w:pPr>
            <w:r>
              <w:rPr>
                <w:rFonts w:ascii="Consolas" w:hAnsi="Consolas" w:eastAsia="Consolas"/>
                <w:color w:val="111827"/>
                <w:sz w:val="16"/>
              </w:rPr>
              <w:t xml:space="preserve">  77:            ORDER BY m.playCount DESC</w:t>
            </w:r>
          </w:p>
          <w:p>
            <w:pPr>
              <w:pStyle w:val="CodeBlock"/>
            </w:pPr>
            <w:r>
              <w:rPr>
                <w:rFonts w:ascii="Consolas" w:hAnsi="Consolas" w:eastAsia="Consolas"/>
                <w:color w:val="111827"/>
                <w:sz w:val="16"/>
              </w:rPr>
              <w:t xml:space="preserve">  78:            """)</w:t>
            </w:r>
          </w:p>
          <w:p>
            <w:pPr>
              <w:pStyle w:val="CodeBlock"/>
            </w:pPr>
            <w:r>
              <w:rPr>
                <w:rFonts w:ascii="Consolas" w:hAnsi="Consolas" w:eastAsia="Consolas"/>
                <w:color w:val="111827"/>
                <w:sz w:val="16"/>
              </w:rPr>
              <w:t xml:space="preserve">  79:     Page&lt;MediaItem&gt; findSimilar(@Param("excludeId") Long excludeId,</w:t>
            </w:r>
          </w:p>
          <w:p>
            <w:pPr>
              <w:pStyle w:val="CodeBlock"/>
            </w:pPr>
            <w:r>
              <w:rPr>
                <w:rFonts w:ascii="Consolas" w:hAnsi="Consolas" w:eastAsia="Consolas"/>
                <w:color w:val="111827"/>
                <w:sz w:val="16"/>
              </w:rPr>
              <w:t xml:space="preserve">  80:                                 @Param("genre") String genre,</w:t>
            </w:r>
          </w:p>
          <w:p>
            <w:pPr>
              <w:pStyle w:val="CodeBlock"/>
            </w:pPr>
            <w:r>
              <w:rPr>
                <w:rFonts w:ascii="Consolas" w:hAnsi="Consolas" w:eastAsia="Consolas"/>
                <w:color w:val="111827"/>
                <w:sz w:val="16"/>
              </w:rPr>
              <w:t xml:space="preserve">  81:                                 @Param("emotionLabel") String emotionLabel,</w:t>
            </w:r>
          </w:p>
          <w:p>
            <w:pPr>
              <w:pStyle w:val="CodeBlock"/>
            </w:pPr>
            <w:r>
              <w:rPr>
                <w:rFonts w:ascii="Consolas" w:hAnsi="Consolas" w:eastAsia="Consolas"/>
                <w:color w:val="111827"/>
                <w:sz w:val="16"/>
              </w:rPr>
              <w:t xml:space="preserve">  82:                                 Pageable pageable);</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 xml:space="preserve"> 105:     @Query("""</w:t>
            </w:r>
          </w:p>
          <w:p>
            <w:pPr>
              <w:pStyle w:val="CodeBlock"/>
            </w:pPr>
            <w:r>
              <w:rPr>
                <w:rFonts w:ascii="Consolas" w:hAnsi="Consolas" w:eastAsia="Consolas"/>
                <w:color w:val="111827"/>
                <w:sz w:val="16"/>
              </w:rPr>
              <w:t xml:space="preserve"> 106:            SELECT m FROM MediaItem m</w:t>
            </w:r>
          </w:p>
          <w:p>
            <w:pPr>
              <w:pStyle w:val="CodeBlock"/>
            </w:pPr>
            <w:r>
              <w:rPr>
                <w:rFonts w:ascii="Consolas" w:hAnsi="Consolas" w:eastAsia="Consolas"/>
                <w:color w:val="111827"/>
                <w:sz w:val="16"/>
              </w:rPr>
              <w:t xml:space="preserve"> 107:            JOIN m.creators c</w:t>
            </w:r>
          </w:p>
          <w:p>
            <w:pPr>
              <w:pStyle w:val="CodeBlock"/>
            </w:pPr>
            <w:r>
              <w:rPr>
                <w:rFonts w:ascii="Consolas" w:hAnsi="Consolas" w:eastAsia="Consolas"/>
                <w:color w:val="111827"/>
                <w:sz w:val="16"/>
              </w:rPr>
              <w:t xml:space="preserve"> 108:            WHERE c.id = :creatorId</w:t>
            </w:r>
          </w:p>
          <w:p>
            <w:pPr>
              <w:pStyle w:val="CodeBlock"/>
            </w:pPr>
            <w:r>
              <w:rPr>
                <w:rFonts w:ascii="Consolas" w:hAnsi="Consolas" w:eastAsia="Consolas"/>
                <w:color w:val="111827"/>
                <w:sz w:val="16"/>
              </w:rPr>
              <w:t xml:space="preserve"> 109:              AND m.deleted = false</w:t>
            </w:r>
          </w:p>
          <w:p>
            <w:pPr>
              <w:pStyle w:val="CodeBlock"/>
            </w:pPr>
            <w:r>
              <w:rPr>
                <w:rFonts w:ascii="Consolas" w:hAnsi="Consolas" w:eastAsia="Consolas"/>
                <w:color w:val="111827"/>
                <w:sz w:val="16"/>
              </w:rPr>
              <w:t xml:space="preserve"> 110:              AND m.approvalStatus = com.musicapp.models.MediaApprovalStatus.APPROVED</w:t>
            </w:r>
          </w:p>
          <w:p>
            <w:pPr>
              <w:pStyle w:val="CodeBlock"/>
            </w:pPr>
            <w:r>
              <w:rPr>
                <w:rFonts w:ascii="Consolas" w:hAnsi="Consolas" w:eastAsia="Consolas"/>
                <w:color w:val="111827"/>
                <w:sz w:val="16"/>
              </w:rPr>
              <w:t xml:space="preserve"> 111:            ORDER BY m.playCount DESC</w:t>
            </w:r>
          </w:p>
          <w:p>
            <w:pPr>
              <w:pStyle w:val="CodeBlock"/>
            </w:pPr>
            <w:r>
              <w:rPr>
                <w:rFonts w:ascii="Consolas" w:hAnsi="Consolas" w:eastAsia="Consolas"/>
                <w:color w:val="111827"/>
                <w:sz w:val="16"/>
              </w:rPr>
              <w:t xml:space="preserve"> 112:            """)</w:t>
            </w:r>
          </w:p>
          <w:p>
            <w:pPr>
              <w:pStyle w:val="CodeBlock"/>
            </w:pPr>
            <w:r>
              <w:rPr>
                <w:rFonts w:ascii="Consolas" w:hAnsi="Consolas" w:eastAsia="Consolas"/>
                <w:color w:val="111827"/>
                <w:sz w:val="16"/>
              </w:rPr>
              <w:t xml:space="preserve"> 113:     List&lt;MediaItem&gt; findByCreatorIdActive(@Param("creatorId") Long creatorId);</w:t>
            </w:r>
          </w:p>
        </w:tc>
      </w:tr>
    </w:tbl>
    <w:p/>
    <w:p>
      <w:r>
        <w:rPr>
          <w:rFonts w:ascii="Calibri" w:hAnsi="Calibri" w:eastAsia="Calibri"/>
        </w:rPr>
        <w:t>Ý nghĩa: findSimilar lọc bài cùng genre hoặc emotionLabel và loại chính bài đang nghe bằng m.id != :excludeId. findByCreatorIdActive dùng JOIN m.creators c để lấy toàn bộ media đã duyệt thuộc một creator.</w:t>
      </w:r>
    </w:p>
    <w:p>
      <w:pPr>
        <w:spacing w:before="60" w:after="40"/>
      </w:pPr>
      <w:r>
        <w:rPr>
          <w:rFonts w:ascii="Calibri" w:hAnsi="Calibri" w:eastAsia="Calibri"/>
          <w:b/>
          <w:color w:val="1F4D78"/>
          <w:sz w:val="21"/>
        </w:rPr>
        <w:t>HQL update lượt nghe</w:t>
      </w:r>
    </w:p>
    <w:p>
      <w:pPr>
        <w:pStyle w:val="SourceRef"/>
      </w:pPr>
      <w:r>
        <w:t>src/main/java/com/musicapp/repositories/MediaItemRepository.java:115-118</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115:     @Modifying</w:t>
            </w:r>
          </w:p>
          <w:p>
            <w:pPr>
              <w:pStyle w:val="CodeBlock"/>
            </w:pPr>
            <w:r>
              <w:rPr>
                <w:rFonts w:ascii="Consolas" w:hAnsi="Consolas" w:eastAsia="Consolas"/>
                <w:color w:val="111827"/>
                <w:sz w:val="16"/>
              </w:rPr>
              <w:t xml:space="preserve"> 116:     @Transactional</w:t>
            </w:r>
          </w:p>
          <w:p>
            <w:pPr>
              <w:pStyle w:val="CodeBlock"/>
            </w:pPr>
            <w:r>
              <w:rPr>
                <w:rFonts w:ascii="Consolas" w:hAnsi="Consolas" w:eastAsia="Consolas"/>
                <w:color w:val="111827"/>
                <w:sz w:val="16"/>
              </w:rPr>
              <w:t xml:space="preserve"> 117:     @Query("UPDATE MediaItem m SET m.playCount = m.playCount + 1 WHERE m.id = :id AND </w:t>
            </w:r>
          </w:p>
          <w:p>
            <w:pPr>
              <w:pStyle w:val="CodeBlock"/>
            </w:pPr>
            <w:r>
              <w:rPr>
                <w:rFonts w:ascii="Consolas" w:hAnsi="Consolas" w:eastAsia="Consolas"/>
                <w:color w:val="111827"/>
                <w:sz w:val="16"/>
              </w:rPr>
              <w:t xml:space="preserve">      m.deleted = false AND m.approvalStatus = </w:t>
            </w:r>
          </w:p>
          <w:p>
            <w:pPr>
              <w:pStyle w:val="CodeBlock"/>
            </w:pPr>
            <w:r>
              <w:rPr>
                <w:rFonts w:ascii="Consolas" w:hAnsi="Consolas" w:eastAsia="Consolas"/>
                <w:color w:val="111827"/>
                <w:sz w:val="16"/>
              </w:rPr>
              <w:t xml:space="preserve">      com.musicapp.models.MediaApprovalStatus.APPROVED")</w:t>
            </w:r>
          </w:p>
          <w:p>
            <w:pPr>
              <w:pStyle w:val="CodeBlock"/>
            </w:pPr>
            <w:r>
              <w:rPr>
                <w:rFonts w:ascii="Consolas" w:hAnsi="Consolas" w:eastAsia="Consolas"/>
                <w:color w:val="111827"/>
                <w:sz w:val="16"/>
              </w:rPr>
              <w:t xml:space="preserve"> 118:     int incrementPlayCount(@Param("id") Long id);</w:t>
            </w:r>
          </w:p>
        </w:tc>
      </w:tr>
    </w:tbl>
    <w:p/>
    <w:p>
      <w:r>
        <w:rPr>
          <w:rFonts w:ascii="Calibri" w:hAnsi="Calibri" w:eastAsia="Calibri"/>
        </w:rPr>
        <w:t>Ý nghĩa: đây là bulk update HQL. Project tăng playCount trực tiếp trong database để tránh kiểu đọc playCount ra Java rồi save lại, vốn dễ bị race condition khi nhiều người nghe cùng lúc.</w:t>
      </w:r>
    </w:p>
    <w:p>
      <w:pPr>
        <w:spacing w:before="60" w:after="40"/>
      </w:pPr>
      <w:r>
        <w:rPr>
          <w:rFonts w:ascii="Calibri" w:hAnsi="Calibri" w:eastAsia="Calibri"/>
          <w:b/>
          <w:color w:val="1F4D78"/>
          <w:sz w:val="21"/>
        </w:rPr>
        <w:t>HQL playlist: JOIN FETCH và COUNT</w:t>
      </w:r>
    </w:p>
    <w:p>
      <w:pPr>
        <w:pStyle w:val="SourceRef"/>
      </w:pPr>
      <w:r>
        <w:t>src/main/java/com/musicapp/repositories/PlaylistRepository.java:20-32</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20:     @Query("SELECT DISTINCT p FROM Playlist p LEFT JOIN FETCH p.subPlaylists s WHERE </w:t>
            </w:r>
          </w:p>
          <w:p>
            <w:pPr>
              <w:pStyle w:val="CodeBlock"/>
            </w:pPr>
            <w:r>
              <w:rPr>
                <w:rFonts w:ascii="Consolas" w:hAnsi="Consolas" w:eastAsia="Consolas"/>
                <w:color w:val="111827"/>
                <w:sz w:val="16"/>
              </w:rPr>
              <w:t xml:space="preserve">      p.userId = :userId AND p.parent IS NULL ORDER BY p.createdAt DESC")</w:t>
            </w:r>
          </w:p>
          <w:p>
            <w:pPr>
              <w:pStyle w:val="CodeBlock"/>
            </w:pPr>
            <w:r>
              <w:rPr>
                <w:rFonts w:ascii="Consolas" w:hAnsi="Consolas" w:eastAsia="Consolas"/>
                <w:color w:val="111827"/>
                <w:sz w:val="16"/>
              </w:rPr>
              <w:t xml:space="preserve">  21:     List&lt;Playlist&gt; findRootPlaylistsWithChildren(@Param("userId") Long userId);</w:t>
            </w:r>
          </w:p>
          <w:p>
            <w:pPr>
              <w:pStyle w:val="CodeBlock"/>
            </w:pPr>
            <w:r>
              <w:rPr>
                <w:rFonts w:ascii="Consolas" w:hAnsi="Consolas" w:eastAsia="Consolas"/>
                <w:color w:val="111827"/>
                <w:sz w:val="16"/>
              </w:rPr>
              <w:t xml:space="preserve">  22: </w:t>
            </w:r>
          </w:p>
          <w:p>
            <w:pPr>
              <w:pStyle w:val="CodeBlock"/>
            </w:pPr>
            <w:r>
              <w:rPr>
                <w:rFonts w:ascii="Consolas" w:hAnsi="Consolas" w:eastAsia="Consolas"/>
                <w:color w:val="111827"/>
                <w:sz w:val="16"/>
              </w:rPr>
              <w:t xml:space="preserve">  23:     List&lt;Playlist&gt; findByUserIdAndIsFolderTrue(Long userId);</w:t>
            </w:r>
          </w:p>
          <w:p>
            <w:pPr>
              <w:pStyle w:val="CodeBlock"/>
            </w:pPr>
            <w:r>
              <w:rPr>
                <w:rFonts w:ascii="Consolas" w:hAnsi="Consolas" w:eastAsia="Consolas"/>
                <w:color w:val="111827"/>
                <w:sz w:val="16"/>
              </w:rPr>
              <w:t xml:space="preserve">  24: </w:t>
            </w:r>
          </w:p>
        </w:tc>
      </w:tr>
    </w:tbl>
    <w:p/>
    <w:p>
      <w:r>
        <w:rPr>
          <w:rFonts w:ascii="Calibri" w:hAnsi="Calibri" w:eastAsia="Calibri"/>
        </w:rPr>
        <w:t>Ý nghĩa: JOIN FETCH p.subPlaylists load folder con trước khi Thymeleaf render. COUNT(pi) đếm số bài mà không cần load toàn bộ PlaylistItem.</w:t>
      </w:r>
    </w:p>
    <w:p>
      <w:pPr>
        <w:spacing w:before="60" w:after="40"/>
      </w:pPr>
      <w:r>
        <w:rPr>
          <w:rFonts w:ascii="Calibri" w:hAnsi="Calibri" w:eastAsia="Calibri"/>
          <w:b/>
          <w:color w:val="1F4D78"/>
          <w:sz w:val="21"/>
        </w:rPr>
        <w:t>HQL recommendation collaborative filtering</w:t>
      </w:r>
    </w:p>
    <w:p>
      <w:pPr>
        <w:pStyle w:val="SourceRef"/>
      </w:pPr>
      <w:r>
        <w:t>src/main/java/com/musicapp/repositories/PlayHistoryRepository.java:59-73</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59:     @Query("""</w:t>
            </w:r>
          </w:p>
          <w:p>
            <w:pPr>
              <w:pStyle w:val="CodeBlock"/>
            </w:pPr>
            <w:r>
              <w:rPr>
                <w:rFonts w:ascii="Consolas" w:hAnsi="Consolas" w:eastAsia="Consolas"/>
                <w:color w:val="111827"/>
                <w:sz w:val="16"/>
              </w:rPr>
              <w:t xml:space="preserve">  60:            SELECT ph2.mediaItem, COUNT(DISTINCT ph2.userId) AS score</w:t>
            </w:r>
          </w:p>
          <w:p>
            <w:pPr>
              <w:pStyle w:val="CodeBlock"/>
            </w:pPr>
            <w:r>
              <w:rPr>
                <w:rFonts w:ascii="Consolas" w:hAnsi="Consolas" w:eastAsia="Consolas"/>
                <w:color w:val="111827"/>
                <w:sz w:val="16"/>
              </w:rPr>
              <w:t xml:space="preserve">  61:            FROM PlayHistory ph1</w:t>
            </w:r>
          </w:p>
          <w:p>
            <w:pPr>
              <w:pStyle w:val="CodeBlock"/>
            </w:pPr>
            <w:r>
              <w:rPr>
                <w:rFonts w:ascii="Consolas" w:hAnsi="Consolas" w:eastAsia="Consolas"/>
                <w:color w:val="111827"/>
                <w:sz w:val="16"/>
              </w:rPr>
              <w:t xml:space="preserve">  62:            JOIN PlayHistory ph2 ON ph1.userId = ph2.userId</w:t>
            </w:r>
          </w:p>
          <w:p>
            <w:pPr>
              <w:pStyle w:val="CodeBlock"/>
            </w:pPr>
            <w:r>
              <w:rPr>
                <w:rFonts w:ascii="Consolas" w:hAnsi="Consolas" w:eastAsia="Consolas"/>
                <w:color w:val="111827"/>
                <w:sz w:val="16"/>
              </w:rPr>
              <w:t xml:space="preserve">  63:            WHERE ph1.mediaItem.id IN :seedIds</w:t>
            </w:r>
          </w:p>
          <w:p>
            <w:pPr>
              <w:pStyle w:val="CodeBlock"/>
            </w:pPr>
            <w:r>
              <w:rPr>
                <w:rFonts w:ascii="Consolas" w:hAnsi="Consolas" w:eastAsia="Consolas"/>
                <w:color w:val="111827"/>
                <w:sz w:val="16"/>
              </w:rPr>
              <w:t xml:space="preserve">  64:              AND ph2.mediaItem.id NOT IN :seedIds</w:t>
            </w:r>
          </w:p>
          <w:p>
            <w:pPr>
              <w:pStyle w:val="CodeBlock"/>
            </w:pPr>
            <w:r>
              <w:rPr>
                <w:rFonts w:ascii="Consolas" w:hAnsi="Consolas" w:eastAsia="Consolas"/>
                <w:color w:val="111827"/>
                <w:sz w:val="16"/>
              </w:rPr>
              <w:t xml:space="preserve">  65:              AND ph2.userId != :userId</w:t>
            </w:r>
          </w:p>
          <w:p>
            <w:pPr>
              <w:pStyle w:val="CodeBlock"/>
            </w:pPr>
            <w:r>
              <w:rPr>
                <w:rFonts w:ascii="Consolas" w:hAnsi="Consolas" w:eastAsia="Consolas"/>
                <w:color w:val="111827"/>
                <w:sz w:val="16"/>
              </w:rPr>
              <w:t xml:space="preserve">  66:              AND ph2.mediaItem.deleted = false</w:t>
            </w:r>
          </w:p>
          <w:p>
            <w:pPr>
              <w:pStyle w:val="CodeBlock"/>
            </w:pPr>
            <w:r>
              <w:rPr>
                <w:rFonts w:ascii="Consolas" w:hAnsi="Consolas" w:eastAsia="Consolas"/>
                <w:color w:val="111827"/>
                <w:sz w:val="16"/>
              </w:rPr>
              <w:t xml:space="preserve">  67:              AND ph2.mediaItem.approvalStatus = </w:t>
            </w:r>
          </w:p>
          <w:p>
            <w:pPr>
              <w:pStyle w:val="CodeBlock"/>
            </w:pPr>
            <w:r>
              <w:rPr>
                <w:rFonts w:ascii="Consolas" w:hAnsi="Consolas" w:eastAsia="Consolas"/>
                <w:color w:val="111827"/>
                <w:sz w:val="16"/>
              </w:rPr>
              <w:t xml:space="preserve">      com.musicapp.models.MediaApprovalStatus.APPROVED</w:t>
            </w:r>
          </w:p>
          <w:p>
            <w:pPr>
              <w:pStyle w:val="CodeBlock"/>
            </w:pPr>
            <w:r>
              <w:rPr>
                <w:rFonts w:ascii="Consolas" w:hAnsi="Consolas" w:eastAsia="Consolas"/>
                <w:color w:val="111827"/>
                <w:sz w:val="16"/>
              </w:rPr>
              <w:t xml:space="preserve">  68:            GROUP BY ph2.mediaItem</w:t>
            </w:r>
          </w:p>
          <w:p>
            <w:pPr>
              <w:pStyle w:val="CodeBlock"/>
            </w:pPr>
            <w:r>
              <w:rPr>
                <w:rFonts w:ascii="Consolas" w:hAnsi="Consolas" w:eastAsia="Consolas"/>
                <w:color w:val="111827"/>
                <w:sz w:val="16"/>
              </w:rPr>
              <w:t xml:space="preserve">  69:            ORDER BY score DESC</w:t>
            </w:r>
          </w:p>
          <w:p>
            <w:pPr>
              <w:pStyle w:val="CodeBlock"/>
            </w:pPr>
            <w:r>
              <w:rPr>
                <w:rFonts w:ascii="Consolas" w:hAnsi="Consolas" w:eastAsia="Consolas"/>
                <w:color w:val="111827"/>
                <w:sz w:val="16"/>
              </w:rPr>
              <w:t xml:space="preserve">  70:            """)</w:t>
            </w:r>
          </w:p>
          <w:p>
            <w:pPr>
              <w:pStyle w:val="CodeBlock"/>
            </w:pPr>
            <w:r>
              <w:rPr>
                <w:rFonts w:ascii="Consolas" w:hAnsi="Consolas" w:eastAsia="Consolas"/>
                <w:color w:val="111827"/>
                <w:sz w:val="16"/>
              </w:rPr>
              <w:t xml:space="preserve">  71:     List&lt;Object[]&gt; findRecommendationsFromSeeds(@Param("userId") Long userId,</w:t>
            </w:r>
          </w:p>
          <w:p>
            <w:pPr>
              <w:pStyle w:val="CodeBlock"/>
            </w:pPr>
            <w:r>
              <w:rPr>
                <w:rFonts w:ascii="Consolas" w:hAnsi="Consolas" w:eastAsia="Consolas"/>
                <w:color w:val="111827"/>
                <w:sz w:val="16"/>
              </w:rPr>
              <w:t xml:space="preserve">  72:                                                  @Param("seedIds") List&lt;Long&gt; seedIds,</w:t>
            </w:r>
          </w:p>
          <w:p>
            <w:pPr>
              <w:pStyle w:val="CodeBlock"/>
            </w:pPr>
            <w:r>
              <w:rPr>
                <w:rFonts w:ascii="Consolas" w:hAnsi="Consolas" w:eastAsia="Consolas"/>
                <w:color w:val="111827"/>
                <w:sz w:val="16"/>
              </w:rPr>
              <w:t xml:space="preserve">  73:                                                  Pageable pageable);</w:t>
            </w:r>
          </w:p>
        </w:tc>
      </w:tr>
    </w:tbl>
    <w:p/>
    <w:p>
      <w:r>
        <w:rPr>
          <w:rFonts w:ascii="Calibri" w:hAnsi="Calibri" w:eastAsia="Calibri"/>
        </w:rPr>
        <w:t>Ý nghĩa: ph1 là lịch sử nghe của user có seed; ph2 là các bài khác mà những user tương tự cũng nghe. COUNT(DISTINCT ph2.userId) là điểm CF: càng nhiều user chung thì bài càng đáng gợi ý.</w:t>
      </w:r>
    </w:p>
    <w:p>
      <w:pPr>
        <w:pStyle w:val="Heading1"/>
      </w:pPr>
      <w:r>
        <w:t>4. Luồng Trang Chủ, Tìm Kiếm, Lọc Genre</w:t>
      </w:r>
    </w:p>
    <w:tbl>
      <w:tblPr>
        <w:tblW w:type="auto" w:w="0"/>
        <w:jc w:val="center"/>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3120"/>
        <w:gridCol w:w="3120"/>
        <w:gridCol w:w="3120"/>
      </w:tblGrid>
      <w:tr>
        <w:trPr>
          <w:tblHeader w:val="true"/>
        </w:trPr>
        <w:tc>
          <w:tcPr>
            <w:tcW w:type="dxa" w:w="792"/>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Bước</w:t>
            </w:r>
          </w:p>
        </w:tc>
        <w:tc>
          <w:tcPr>
            <w:tcW w:type="dxa" w:w="2232"/>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Thành phần</w:t>
            </w:r>
          </w:p>
        </w:tc>
        <w:tc>
          <w:tcPr>
            <w:tcW w:type="dxa" w:w="6192"/>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Điều xảy ra</w:t>
            </w:r>
          </w:p>
        </w:tc>
      </w:tr>
      <w:tr>
        <w:tc>
          <w:tcPr>
            <w:tcW w:type="dxa" w:w="7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1</w:t>
            </w:r>
          </w:p>
        </w:tc>
        <w:tc>
          <w:tcPr>
            <w:tcW w:type="dxa" w:w="223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Database</w:t>
            </w:r>
          </w:p>
        </w:tc>
        <w:tc>
          <w:tcPr>
            <w:tcW w:type="dxa" w:w="61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Dữ liệu nằm ở media_items, media_creators, creator_profiles.</w:t>
            </w:r>
          </w:p>
        </w:tc>
      </w:tr>
      <w:tr>
        <w:tc>
          <w:tcPr>
            <w:tcW w:type="dxa" w:w="7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2</w:t>
            </w:r>
          </w:p>
        </w:tc>
        <w:tc>
          <w:tcPr>
            <w:tcW w:type="dxa" w:w="223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Entity</w:t>
            </w:r>
          </w:p>
        </w:tc>
        <w:tc>
          <w:tcPr>
            <w:tcW w:type="dxa" w:w="61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MediaItem map media_items; creators map many-to-many qua media_creators.</w:t>
            </w:r>
          </w:p>
        </w:tc>
      </w:tr>
      <w:tr>
        <w:tc>
          <w:tcPr>
            <w:tcW w:type="dxa" w:w="7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3</w:t>
            </w:r>
          </w:p>
        </w:tc>
        <w:tc>
          <w:tcPr>
            <w:tcW w:type="dxa" w:w="223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Repository/HQL</w:t>
            </w:r>
          </w:p>
        </w:tc>
        <w:tc>
          <w:tcPr>
            <w:tcW w:type="dxa" w:w="61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MediaItemRepository.searchActive tìm title/artist/album/creator/genre.</w:t>
            </w:r>
          </w:p>
        </w:tc>
      </w:tr>
      <w:tr>
        <w:tc>
          <w:tcPr>
            <w:tcW w:type="dxa" w:w="7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4</w:t>
            </w:r>
          </w:p>
        </w:tc>
        <w:tc>
          <w:tcPr>
            <w:tcW w:type="dxa" w:w="223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Service</w:t>
            </w:r>
          </w:p>
        </w:tc>
        <w:tc>
          <w:tcPr>
            <w:tcW w:type="dxa" w:w="61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MediaService.findPaginated gọi repository và trả Page&lt;MediaItem&gt;.</w:t>
            </w:r>
          </w:p>
        </w:tc>
      </w:tr>
      <w:tr>
        <w:tc>
          <w:tcPr>
            <w:tcW w:type="dxa" w:w="7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5</w:t>
            </w:r>
          </w:p>
        </w:tc>
        <w:tc>
          <w:tcPr>
            <w:tcW w:type="dxa" w:w="223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Controller</w:t>
            </w:r>
          </w:p>
        </w:tc>
        <w:tc>
          <w:tcPr>
            <w:tcW w:type="dxa" w:w="61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MusicController.homePage add mediaList, query, selectedGenre, pagination, newReleases, todayPicks.</w:t>
            </w:r>
          </w:p>
        </w:tc>
      </w:tr>
      <w:tr>
        <w:tc>
          <w:tcPr>
            <w:tcW w:type="dxa" w:w="7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6</w:t>
            </w:r>
          </w:p>
        </w:tc>
        <w:tc>
          <w:tcPr>
            <w:tcW w:type="dxa" w:w="223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View</w:t>
            </w:r>
          </w:p>
        </w:tc>
        <w:tc>
          <w:tcPr>
            <w:tcW w:type="dxa" w:w="61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index.html dùng th:each để render mediaList, todayPicks, newReleases.</w:t>
            </w:r>
          </w:p>
        </w:tc>
      </w:tr>
    </w:tbl>
    <w:p/>
    <w:p>
      <w:pPr>
        <w:spacing w:before="60" w:after="40"/>
      </w:pPr>
      <w:r>
        <w:rPr>
          <w:rFonts w:ascii="Calibri" w:hAnsi="Calibri" w:eastAsia="Calibri"/>
          <w:b/>
          <w:color w:val="1F4D78"/>
          <w:sz w:val="21"/>
        </w:rPr>
        <w:t>Service đọc trang media</w:t>
      </w:r>
    </w:p>
    <w:p>
      <w:pPr>
        <w:pStyle w:val="SourceRef"/>
      </w:pPr>
      <w:r>
        <w:t>src/main/java/com/musicapp/services/MediaService.java:48-59</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48:         this.mediaItemRepository = mediaItemRepository;</w:t>
            </w:r>
          </w:p>
          <w:p>
            <w:pPr>
              <w:pStyle w:val="CodeBlock"/>
            </w:pPr>
            <w:r>
              <w:rPr>
                <w:rFonts w:ascii="Consolas" w:hAnsi="Consolas" w:eastAsia="Consolas"/>
                <w:color w:val="111827"/>
                <w:sz w:val="16"/>
              </w:rPr>
              <w:t xml:space="preserve">  49:         this.creatorProfileRepository = creatorProfileRepository;</w:t>
            </w:r>
          </w:p>
          <w:p>
            <w:pPr>
              <w:pStyle w:val="CodeBlock"/>
            </w:pPr>
            <w:r>
              <w:rPr>
                <w:rFonts w:ascii="Consolas" w:hAnsi="Consolas" w:eastAsia="Consolas"/>
                <w:color w:val="111827"/>
                <w:sz w:val="16"/>
              </w:rPr>
              <w:t xml:space="preserve">  50:         this.storageService = storageService;</w:t>
            </w:r>
          </w:p>
          <w:p>
            <w:pPr>
              <w:pStyle w:val="CodeBlock"/>
            </w:pPr>
            <w:r>
              <w:rPr>
                <w:rFonts w:ascii="Consolas" w:hAnsi="Consolas" w:eastAsia="Consolas"/>
                <w:color w:val="111827"/>
                <w:sz w:val="16"/>
              </w:rPr>
              <w:t xml:space="preserve">  51:         this.lyricGenerator = lyricGenerator;</w:t>
            </w:r>
          </w:p>
          <w:p>
            <w:pPr>
              <w:pStyle w:val="CodeBlock"/>
            </w:pPr>
            <w:r>
              <w:rPr>
                <w:rFonts w:ascii="Consolas" w:hAnsi="Consolas" w:eastAsia="Consolas"/>
                <w:color w:val="111827"/>
                <w:sz w:val="16"/>
              </w:rPr>
              <w:t xml:space="preserve">  52:         this.lyricsService = lyricsService;</w:t>
            </w:r>
          </w:p>
          <w:p>
            <w:pPr>
              <w:pStyle w:val="CodeBlock"/>
            </w:pPr>
            <w:r>
              <w:rPr>
                <w:rFonts w:ascii="Consolas" w:hAnsi="Consolas" w:eastAsia="Consolas"/>
                <w:color w:val="111827"/>
                <w:sz w:val="16"/>
              </w:rPr>
              <w:t xml:space="preserve">  53:     }</w:t>
            </w:r>
          </w:p>
          <w:p>
            <w:pPr>
              <w:pStyle w:val="CodeBlock"/>
            </w:pPr>
            <w:r>
              <w:rPr>
                <w:rFonts w:ascii="Consolas" w:hAnsi="Consolas" w:eastAsia="Consolas"/>
                <w:color w:val="111827"/>
                <w:sz w:val="16"/>
              </w:rPr>
              <w:t xml:space="preserve">  54: </w:t>
            </w:r>
          </w:p>
          <w:p>
            <w:pPr>
              <w:pStyle w:val="CodeBlock"/>
            </w:pPr>
            <w:r>
              <w:rPr>
                <w:rFonts w:ascii="Consolas" w:hAnsi="Consolas" w:eastAsia="Consolas"/>
                <w:color w:val="111827"/>
                <w:sz w:val="16"/>
              </w:rPr>
              <w:t xml:space="preserve">  55:     @Transactional(readOnly = true)</w:t>
            </w:r>
          </w:p>
          <w:p>
            <w:pPr>
              <w:pStyle w:val="CodeBlock"/>
            </w:pPr>
            <w:r>
              <w:rPr>
                <w:rFonts w:ascii="Consolas" w:hAnsi="Consolas" w:eastAsia="Consolas"/>
                <w:color w:val="111827"/>
                <w:sz w:val="16"/>
              </w:rPr>
              <w:t xml:space="preserve">  56:     public Page&lt;MediaItem&gt; findPaginated(String query, String genre, Pageable pageable) {</w:t>
            </w:r>
          </w:p>
          <w:p>
            <w:pPr>
              <w:pStyle w:val="CodeBlock"/>
            </w:pPr>
            <w:r>
              <w:rPr>
                <w:rFonts w:ascii="Consolas" w:hAnsi="Consolas" w:eastAsia="Consolas"/>
                <w:color w:val="111827"/>
                <w:sz w:val="16"/>
              </w:rPr>
              <w:t xml:space="preserve">  57:         return mediaItemRepository.searchActive(query, genre, pageable);</w:t>
            </w:r>
          </w:p>
          <w:p>
            <w:pPr>
              <w:pStyle w:val="CodeBlock"/>
            </w:pPr>
            <w:r>
              <w:rPr>
                <w:rFonts w:ascii="Consolas" w:hAnsi="Consolas" w:eastAsia="Consolas"/>
                <w:color w:val="111827"/>
                <w:sz w:val="16"/>
              </w:rPr>
              <w:t xml:space="preserve">  58:     }</w:t>
            </w:r>
          </w:p>
          <w:p>
            <w:pPr>
              <w:pStyle w:val="CodeBlock"/>
            </w:pPr>
            <w:r>
              <w:rPr>
                <w:rFonts w:ascii="Consolas" w:hAnsi="Consolas" w:eastAsia="Consolas"/>
                <w:color w:val="111827"/>
                <w:sz w:val="16"/>
              </w:rPr>
              <w:t xml:space="preserve">  59: </w:t>
            </w:r>
          </w:p>
        </w:tc>
      </w:tr>
    </w:tbl>
    <w:p/>
    <w:p>
      <w:pPr>
        <w:spacing w:before="60" w:after="40"/>
      </w:pPr>
      <w:r>
        <w:rPr>
          <w:rFonts w:ascii="Calibri" w:hAnsi="Calibri" w:eastAsia="Calibri"/>
          <w:b/>
          <w:color w:val="1F4D78"/>
          <w:sz w:val="21"/>
        </w:rPr>
        <w:t>Controller trang chủ đưa dữ liệu sang model</w:t>
      </w:r>
    </w:p>
    <w:p>
      <w:pPr>
        <w:pStyle w:val="SourceRef"/>
      </w:pPr>
      <w:r>
        <w:t>src/main/java/com/musicapp/controllers/MusicController.java:77-115</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77:     @GetMapping("/")</w:t>
            </w:r>
          </w:p>
          <w:p>
            <w:pPr>
              <w:pStyle w:val="CodeBlock"/>
            </w:pPr>
            <w:r>
              <w:rPr>
                <w:rFonts w:ascii="Consolas" w:hAnsi="Consolas" w:eastAsia="Consolas"/>
                <w:color w:val="111827"/>
                <w:sz w:val="16"/>
              </w:rPr>
              <w:t xml:space="preserve">  78:     public String homePage(</w:t>
            </w:r>
          </w:p>
          <w:p>
            <w:pPr>
              <w:pStyle w:val="CodeBlock"/>
            </w:pPr>
            <w:r>
              <w:rPr>
                <w:rFonts w:ascii="Consolas" w:hAnsi="Consolas" w:eastAsia="Consolas"/>
                <w:color w:val="111827"/>
                <w:sz w:val="16"/>
              </w:rPr>
              <w:t xml:space="preserve">  79:             @RequestParam(required = false, defaultValue = "") String query,</w:t>
            </w:r>
          </w:p>
          <w:p>
            <w:pPr>
              <w:pStyle w:val="CodeBlock"/>
            </w:pPr>
            <w:r>
              <w:rPr>
                <w:rFonts w:ascii="Consolas" w:hAnsi="Consolas" w:eastAsia="Consolas"/>
                <w:color w:val="111827"/>
                <w:sz w:val="16"/>
              </w:rPr>
              <w:t xml:space="preserve">  80:             @RequestParam(required = false, defaultValue = "") String genre,</w:t>
            </w:r>
          </w:p>
          <w:p>
            <w:pPr>
              <w:pStyle w:val="CodeBlock"/>
            </w:pPr>
            <w:r>
              <w:rPr>
                <w:rFonts w:ascii="Consolas" w:hAnsi="Consolas" w:eastAsia="Consolas"/>
                <w:color w:val="111827"/>
                <w:sz w:val="16"/>
              </w:rPr>
              <w:t xml:space="preserve">  81:             @RequestParam(required = false, defaultValue = "0") int page,</w:t>
            </w:r>
          </w:p>
          <w:p>
            <w:pPr>
              <w:pStyle w:val="CodeBlock"/>
            </w:pPr>
            <w:r>
              <w:rPr>
                <w:rFonts w:ascii="Consolas" w:hAnsi="Consolas" w:eastAsia="Consolas"/>
                <w:color w:val="111827"/>
                <w:sz w:val="16"/>
              </w:rPr>
              <w:t xml:space="preserve">  82:             HttpServletRequest request,</w:t>
            </w:r>
          </w:p>
          <w:p>
            <w:pPr>
              <w:pStyle w:val="CodeBlock"/>
            </w:pPr>
            <w:r>
              <w:rPr>
                <w:rFonts w:ascii="Consolas" w:hAnsi="Consolas" w:eastAsia="Consolas"/>
                <w:color w:val="111827"/>
                <w:sz w:val="16"/>
              </w:rPr>
              <w:t xml:space="preserve">  83:             Authentication auth,</w:t>
            </w:r>
          </w:p>
          <w:p>
            <w:pPr>
              <w:pStyle w:val="CodeBlock"/>
            </w:pPr>
            <w:r>
              <w:rPr>
                <w:rFonts w:ascii="Consolas" w:hAnsi="Consolas" w:eastAsia="Consolas"/>
                <w:color w:val="111827"/>
                <w:sz w:val="16"/>
              </w:rPr>
              <w:t xml:space="preserve">  84:             Model model) {</w:t>
            </w:r>
          </w:p>
          <w:p>
            <w:pPr>
              <w:pStyle w:val="CodeBlock"/>
            </w:pPr>
            <w:r>
              <w:rPr>
                <w:rFonts w:ascii="Consolas" w:hAnsi="Consolas" w:eastAsia="Consolas"/>
                <w:color w:val="111827"/>
                <w:sz w:val="16"/>
              </w:rPr>
              <w:t xml:space="preserve">  85: </w:t>
            </w:r>
          </w:p>
          <w:p>
            <w:pPr>
              <w:pStyle w:val="CodeBlock"/>
            </w:pPr>
            <w:r>
              <w:rPr>
                <w:rFonts w:ascii="Consolas" w:hAnsi="Consolas" w:eastAsia="Consolas"/>
                <w:color w:val="111827"/>
                <w:sz w:val="16"/>
              </w:rPr>
              <w:t xml:space="preserve">  86:         if (page &lt; 0) page = 0;</w:t>
            </w:r>
          </w:p>
          <w:p>
            <w:pPr>
              <w:pStyle w:val="CodeBlock"/>
            </w:pPr>
            <w:r>
              <w:rPr>
                <w:rFonts w:ascii="Consolas" w:hAnsi="Consolas" w:eastAsia="Consolas"/>
                <w:color w:val="111827"/>
                <w:sz w:val="16"/>
              </w:rPr>
              <w:t xml:space="preserve">  87:         Long userId = resolveUserId(auth);</w:t>
            </w:r>
          </w:p>
          <w:p>
            <w:pPr>
              <w:pStyle w:val="CodeBlock"/>
            </w:pPr>
            <w:r>
              <w:rPr>
                <w:rFonts w:ascii="Consolas" w:hAnsi="Consolas" w:eastAsia="Consolas"/>
                <w:color w:val="111827"/>
                <w:sz w:val="16"/>
              </w:rPr>
              <w:t xml:space="preserve">  88: </w:t>
            </w:r>
          </w:p>
          <w:p>
            <w:pPr>
              <w:pStyle w:val="CodeBlock"/>
            </w:pPr>
            <w:r>
              <w:rPr>
                <w:rFonts w:ascii="Consolas" w:hAnsi="Consolas" w:eastAsia="Consolas"/>
                <w:color w:val="111827"/>
                <w:sz w:val="16"/>
              </w:rPr>
              <w:t xml:space="preserve">  89:         var mediaPage = mediaService.findPaginated(query, genre, PageRequest.of(page, </w:t>
            </w:r>
          </w:p>
          <w:p>
            <w:pPr>
              <w:pStyle w:val="CodeBlock"/>
            </w:pPr>
            <w:r>
              <w:rPr>
                <w:rFonts w:ascii="Consolas" w:hAnsi="Consolas" w:eastAsia="Consolas"/>
                <w:color w:val="111827"/>
                <w:sz w:val="16"/>
              </w:rPr>
              <w:t xml:space="preserve">      MediaService.PAGE_SIZE));</w:t>
            </w:r>
          </w:p>
          <w:p>
            <w:pPr>
              <w:pStyle w:val="CodeBlock"/>
            </w:pPr>
            <w:r>
              <w:rPr>
                <w:rFonts w:ascii="Consolas" w:hAnsi="Consolas" w:eastAsia="Consolas"/>
                <w:color w:val="111827"/>
                <w:sz w:val="16"/>
              </w:rPr>
              <w:t xml:space="preserve">  90: </w:t>
            </w:r>
          </w:p>
          <w:p>
            <w:pPr>
              <w:pStyle w:val="CodeBlock"/>
            </w:pPr>
            <w:r>
              <w:rPr>
                <w:rFonts w:ascii="Consolas" w:hAnsi="Consolas" w:eastAsia="Consolas"/>
                <w:color w:val="111827"/>
                <w:sz w:val="16"/>
              </w:rPr>
              <w:t xml:space="preserve">  91:         model.addAttribute("mediaList",       mediaPage.getContent());</w:t>
            </w:r>
          </w:p>
          <w:p>
            <w:pPr>
              <w:pStyle w:val="CodeBlock"/>
            </w:pPr>
            <w:r>
              <w:rPr>
                <w:rFonts w:ascii="Consolas" w:hAnsi="Consolas" w:eastAsia="Consolas"/>
                <w:color w:val="111827"/>
                <w:sz w:val="16"/>
              </w:rPr>
              <w:t xml:space="preserve">  92:         model.addAttribute("query",           query);</w:t>
            </w:r>
          </w:p>
          <w:p>
            <w:pPr>
              <w:pStyle w:val="CodeBlock"/>
            </w:pPr>
            <w:r>
              <w:rPr>
                <w:rFonts w:ascii="Consolas" w:hAnsi="Consolas" w:eastAsia="Consolas"/>
                <w:color w:val="111827"/>
                <w:sz w:val="16"/>
              </w:rPr>
              <w:t xml:space="preserve">  93:         model.addAttribute("selectedGenre",   genre);</w:t>
            </w:r>
          </w:p>
          <w:p>
            <w:pPr>
              <w:pStyle w:val="CodeBlock"/>
            </w:pPr>
            <w:r>
              <w:rPr>
                <w:rFonts w:ascii="Consolas" w:hAnsi="Consolas" w:eastAsia="Consolas"/>
                <w:color w:val="111827"/>
                <w:sz w:val="16"/>
              </w:rPr>
              <w:t xml:space="preserve">  94:         model.addAttribute("currentPage",     mediaPage.getNumber());</w:t>
            </w:r>
          </w:p>
          <w:p>
            <w:pPr>
              <w:pStyle w:val="CodeBlock"/>
            </w:pPr>
            <w:r>
              <w:rPr>
                <w:rFonts w:ascii="Consolas" w:hAnsi="Consolas" w:eastAsia="Consolas"/>
                <w:color w:val="111827"/>
                <w:sz w:val="16"/>
              </w:rPr>
              <w:t xml:space="preserve">  95:         model.addAttribute("totalPages",      mediaPage.getTotalPages());</w:t>
            </w:r>
          </w:p>
          <w:p>
            <w:pPr>
              <w:pStyle w:val="CodeBlock"/>
            </w:pPr>
            <w:r>
              <w:rPr>
                <w:rFonts w:ascii="Consolas" w:hAnsi="Consolas" w:eastAsia="Consolas"/>
                <w:color w:val="111827"/>
                <w:sz w:val="16"/>
              </w:rPr>
              <w:t xml:space="preserve">  96:         model.addAttribute("hasPrev",         mediaPage.hasPrevious());</w:t>
            </w:r>
          </w:p>
          <w:p>
            <w:pPr>
              <w:pStyle w:val="CodeBlock"/>
            </w:pPr>
            <w:r>
              <w:rPr>
                <w:rFonts w:ascii="Consolas" w:hAnsi="Consolas" w:eastAsia="Consolas"/>
                <w:color w:val="111827"/>
                <w:sz w:val="16"/>
              </w:rPr>
              <w:t xml:space="preserve">  97:         model.addAttribute("hasNext",         mediaPage.hasNext());</w:t>
            </w:r>
          </w:p>
          <w:p>
            <w:pPr>
              <w:pStyle w:val="CodeBlock"/>
            </w:pPr>
            <w:r>
              <w:rPr>
                <w:rFonts w:ascii="Consolas" w:hAnsi="Consolas" w:eastAsia="Consolas"/>
                <w:color w:val="111827"/>
                <w:sz w:val="16"/>
              </w:rPr>
              <w:t xml:space="preserve">  98: </w:t>
            </w:r>
          </w:p>
          <w:p>
            <w:pPr>
              <w:pStyle w:val="CodeBlock"/>
            </w:pPr>
            <w:r>
              <w:rPr>
                <w:rFonts w:ascii="Consolas" w:hAnsi="Consolas" w:eastAsia="Consolas"/>
                <w:color w:val="111827"/>
                <w:sz w:val="16"/>
              </w:rPr>
              <w:t xml:space="preserve"> 100:         model.addAttribute("newReleases", mediaService.findNewReleases(10));</w:t>
            </w:r>
          </w:p>
          <w:p>
            <w:pPr>
              <w:pStyle w:val="CodeBlock"/>
            </w:pPr>
            <w:r>
              <w:rPr>
                <w:rFonts w:ascii="Consolas" w:hAnsi="Consolas" w:eastAsia="Consolas"/>
                <w:color w:val="111827"/>
                <w:sz w:val="16"/>
              </w:rPr>
              <w:t xml:space="preserve"> 101: </w:t>
            </w:r>
          </w:p>
          <w:p>
            <w:pPr>
              <w:pStyle w:val="CodeBlock"/>
            </w:pPr>
            <w:r>
              <w:rPr>
                <w:rFonts w:ascii="Consolas" w:hAnsi="Consolas" w:eastAsia="Consolas"/>
                <w:color w:val="111827"/>
                <w:sz w:val="16"/>
              </w:rPr>
              <w:t xml:space="preserve"> 103:         model.addAttribute("todayPicks", mediaService.findPaginated("", null,</w:t>
            </w:r>
          </w:p>
          <w:p>
            <w:pPr>
              <w:pStyle w:val="CodeBlock"/>
            </w:pPr>
            <w:r>
              <w:rPr>
                <w:rFonts w:ascii="Consolas" w:hAnsi="Consolas" w:eastAsia="Consolas"/>
                <w:color w:val="111827"/>
                <w:sz w:val="16"/>
              </w:rPr>
              <w:t xml:space="preserve"> 104:                 PageRequest.of(0, 10, </w:t>
            </w:r>
          </w:p>
          <w:p>
            <w:pPr>
              <w:pStyle w:val="CodeBlock"/>
            </w:pPr>
            <w:r>
              <w:rPr>
                <w:rFonts w:ascii="Consolas" w:hAnsi="Consolas" w:eastAsia="Consolas"/>
                <w:color w:val="111827"/>
                <w:sz w:val="16"/>
              </w:rPr>
              <w:t xml:space="preserve">      org.springframework.data.domain.Sort.by("playCount").descending()))</w:t>
            </w:r>
          </w:p>
          <w:p>
            <w:pPr>
              <w:pStyle w:val="CodeBlock"/>
            </w:pPr>
            <w:r>
              <w:rPr>
                <w:rFonts w:ascii="Consolas" w:hAnsi="Consolas" w:eastAsia="Consolas"/>
                <w:color w:val="111827"/>
                <w:sz w:val="16"/>
              </w:rPr>
              <w:t xml:space="preserve"> 105:                 .getContent());</w:t>
            </w:r>
          </w:p>
          <w:p>
            <w:pPr>
              <w:pStyle w:val="CodeBlock"/>
            </w:pPr>
            <w:r>
              <w:rPr>
                <w:rFonts w:ascii="Consolas" w:hAnsi="Consolas" w:eastAsia="Consolas"/>
                <w:color w:val="111827"/>
                <w:sz w:val="16"/>
              </w:rPr>
              <w:t xml:space="preserve"> 106: </w:t>
            </w:r>
          </w:p>
          <w:p>
            <w:pPr>
              <w:pStyle w:val="CodeBlock"/>
            </w:pPr>
            <w:r>
              <w:rPr>
                <w:rFonts w:ascii="Consolas" w:hAnsi="Consolas" w:eastAsia="Consolas"/>
                <w:color w:val="111827"/>
                <w:sz w:val="16"/>
              </w:rPr>
              <w:t xml:space="preserve"> 108:         if (userId != null) {</w:t>
            </w:r>
          </w:p>
          <w:p>
            <w:pPr>
              <w:pStyle w:val="CodeBlock"/>
            </w:pPr>
            <w:r>
              <w:rPr>
                <w:rFonts w:ascii="Consolas" w:hAnsi="Consolas" w:eastAsia="Consolas"/>
                <w:color w:val="111827"/>
                <w:sz w:val="16"/>
              </w:rPr>
              <w:t xml:space="preserve"> 109:             model.addAttribute("likedIds", libraryService.getLikedIds(userId));</w:t>
            </w:r>
          </w:p>
          <w:p>
            <w:pPr>
              <w:pStyle w:val="CodeBlock"/>
            </w:pPr>
            <w:r>
              <w:rPr>
                <w:rFonts w:ascii="Consolas" w:hAnsi="Consolas" w:eastAsia="Consolas"/>
                <w:color w:val="111827"/>
                <w:sz w:val="16"/>
              </w:rPr>
              <w:t xml:space="preserve"> 110:             model.addAttribute("searchPlaylists", </w:t>
            </w:r>
          </w:p>
          <w:p>
            <w:pPr>
              <w:pStyle w:val="CodeBlock"/>
            </w:pPr>
            <w:r>
              <w:rPr>
                <w:rFonts w:ascii="Consolas" w:hAnsi="Consolas" w:eastAsia="Consolas"/>
                <w:color w:val="111827"/>
                <w:sz w:val="16"/>
              </w:rPr>
              <w:t xml:space="preserve">      playlistService.getAllUserPlaylists(userId));</w:t>
            </w:r>
          </w:p>
          <w:p>
            <w:pPr>
              <w:pStyle w:val="CodeBlock"/>
            </w:pPr>
            <w:r>
              <w:rPr>
                <w:rFonts w:ascii="Consolas" w:hAnsi="Consolas" w:eastAsia="Consolas"/>
                <w:color w:val="111827"/>
                <w:sz w:val="16"/>
              </w:rPr>
              <w:t xml:space="preserve"> 111:         }</w:t>
            </w:r>
          </w:p>
          <w:p>
            <w:pPr>
              <w:pStyle w:val="CodeBlock"/>
            </w:pPr>
            <w:r>
              <w:rPr>
                <w:rFonts w:ascii="Consolas" w:hAnsi="Consolas" w:eastAsia="Consolas"/>
                <w:color w:val="111827"/>
                <w:sz w:val="16"/>
              </w:rPr>
              <w:t xml:space="preserve"> 112: </w:t>
            </w:r>
          </w:p>
          <w:p>
            <w:pPr>
              <w:pStyle w:val="CodeBlock"/>
            </w:pPr>
            <w:r>
              <w:rPr>
                <w:rFonts w:ascii="Consolas" w:hAnsi="Consolas" w:eastAsia="Consolas"/>
                <w:color w:val="111827"/>
                <w:sz w:val="16"/>
              </w:rPr>
              <w:t xml:space="preserve"> 113:         return (request.getHeader("HX-Request") != null) ? "index :: main-content" : </w:t>
            </w:r>
          </w:p>
          <w:p>
            <w:pPr>
              <w:pStyle w:val="CodeBlock"/>
            </w:pPr>
            <w:r>
              <w:rPr>
                <w:rFonts w:ascii="Consolas" w:hAnsi="Consolas" w:eastAsia="Consolas"/>
                <w:color w:val="111827"/>
                <w:sz w:val="16"/>
              </w:rPr>
              <w:t xml:space="preserve">      "index";</w:t>
            </w:r>
          </w:p>
          <w:p>
            <w:pPr>
              <w:pStyle w:val="CodeBlock"/>
            </w:pPr>
            <w:r>
              <w:rPr>
                <w:rFonts w:ascii="Consolas" w:hAnsi="Consolas" w:eastAsia="Consolas"/>
                <w:color w:val="111827"/>
                <w:sz w:val="16"/>
              </w:rPr>
              <w:t xml:space="preserve"> 114:     }</w:t>
            </w:r>
          </w:p>
          <w:p>
            <w:pPr>
              <w:pStyle w:val="CodeBlock"/>
            </w:pPr>
            <w:r>
              <w:rPr>
                <w:rFonts w:ascii="Consolas" w:hAnsi="Consolas" w:eastAsia="Consolas"/>
                <w:color w:val="111827"/>
                <w:sz w:val="16"/>
              </w:rPr>
              <w:t xml:space="preserve"> 115: </w:t>
            </w:r>
          </w:p>
        </w:tc>
      </w:tr>
    </w:tbl>
    <w:p/>
    <w:p>
      <w:pPr>
        <w:spacing w:before="60" w:after="40"/>
      </w:pPr>
      <w:r>
        <w:rPr>
          <w:rFonts w:ascii="Calibri" w:hAnsi="Calibri" w:eastAsia="Calibri"/>
          <w:b/>
          <w:color w:val="1F4D78"/>
          <w:sz w:val="21"/>
        </w:rPr>
        <w:t>View index.html lặp mediaList</w:t>
      </w:r>
    </w:p>
    <w:p>
      <w:pPr>
        <w:pStyle w:val="SourceRef"/>
      </w:pPr>
      <w:r>
        <w:t>src/main/resources/templates/index.html:93-149</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93:                         &lt;tr th:each="s, stat : ${mediaList}" class="track-row"&gt;</w:t>
            </w:r>
          </w:p>
          <w:p>
            <w:pPr>
              <w:pStyle w:val="CodeBlock"/>
            </w:pPr>
            <w:r>
              <w:rPr>
                <w:rFonts w:ascii="Consolas" w:hAnsi="Consolas" w:eastAsia="Consolas"/>
                <w:color w:val="111827"/>
                <w:sz w:val="16"/>
              </w:rPr>
              <w:t xml:space="preserve">  94:                             &lt;td class="track-num"&gt;</w:t>
            </w:r>
          </w:p>
          <w:p>
            <w:pPr>
              <w:pStyle w:val="CodeBlock"/>
            </w:pPr>
            <w:r>
              <w:rPr>
                <w:rFonts w:ascii="Consolas" w:hAnsi="Consolas" w:eastAsia="Consolas"/>
                <w:color w:val="111827"/>
                <w:sz w:val="16"/>
              </w:rPr>
              <w:t xml:space="preserve">  95:                                 &lt;span class="track-num-label" th:text="${stat.index + </w:t>
            </w:r>
          </w:p>
          <w:p>
            <w:pPr>
              <w:pStyle w:val="CodeBlock"/>
            </w:pPr>
            <w:r>
              <w:rPr>
                <w:rFonts w:ascii="Consolas" w:hAnsi="Consolas" w:eastAsia="Consolas"/>
                <w:color w:val="111827"/>
                <w:sz w:val="16"/>
              </w:rPr>
              <w:t xml:space="preserve">      1}"&gt;1&lt;/span&gt;</w:t>
            </w:r>
          </w:p>
          <w:p>
            <w:pPr>
              <w:pStyle w:val="CodeBlock"/>
            </w:pPr>
            <w:r>
              <w:rPr>
                <w:rFonts w:ascii="Consolas" w:hAnsi="Consolas" w:eastAsia="Consolas"/>
                <w:color w:val="111827"/>
                <w:sz w:val="16"/>
              </w:rPr>
              <w:t xml:space="preserve">  96:                                 &lt;button class="track-play-btn media-play-btn"</w:t>
            </w:r>
          </w:p>
          <w:p>
            <w:pPr>
              <w:pStyle w:val="CodeBlock"/>
            </w:pPr>
            <w:r>
              <w:rPr>
                <w:rFonts w:ascii="Consolas" w:hAnsi="Consolas" w:eastAsia="Consolas"/>
                <w:color w:val="111827"/>
                <w:sz w:val="16"/>
              </w:rPr>
              <w:t xml:space="preserve">  97:                                         th:data-id="${s.id}"</w:t>
            </w:r>
          </w:p>
          <w:p>
            <w:pPr>
              <w:pStyle w:val="CodeBlock"/>
            </w:pPr>
            <w:r>
              <w:rPr>
                <w:rFonts w:ascii="Consolas" w:hAnsi="Consolas" w:eastAsia="Consolas"/>
                <w:color w:val="111827"/>
                <w:sz w:val="16"/>
              </w:rPr>
              <w:t xml:space="preserve">  98:                                         th:data-title="${s.title}"</w:t>
            </w:r>
          </w:p>
          <w:p>
            <w:pPr>
              <w:pStyle w:val="CodeBlock"/>
            </w:pPr>
            <w:r>
              <w:rPr>
                <w:rFonts w:ascii="Consolas" w:hAnsi="Consolas" w:eastAsia="Consolas"/>
                <w:color w:val="111827"/>
                <w:sz w:val="16"/>
              </w:rPr>
              <w:t xml:space="preserve">  99:                                         th:data-artist="${s.artist}"</w:t>
            </w:r>
          </w:p>
          <w:p>
            <w:pPr>
              <w:pStyle w:val="CodeBlock"/>
            </w:pPr>
            <w:r>
              <w:rPr>
                <w:rFonts w:ascii="Consolas" w:hAnsi="Consolas" w:eastAsia="Consolas"/>
                <w:color w:val="111827"/>
                <w:sz w:val="16"/>
              </w:rPr>
              <w:t xml:space="preserve"> 100:                                         th:data-src="@{'/stream/' + ${s.fileName}}"</w:t>
            </w:r>
          </w:p>
          <w:p>
            <w:pPr>
              <w:pStyle w:val="CodeBlock"/>
            </w:pPr>
            <w:r>
              <w:rPr>
                <w:rFonts w:ascii="Consolas" w:hAnsi="Consolas" w:eastAsia="Consolas"/>
                <w:color w:val="111827"/>
                <w:sz w:val="16"/>
              </w:rPr>
              <w:t xml:space="preserve"> 101:                                         th:data-type="${s.type}"</w:t>
            </w:r>
          </w:p>
          <w:p>
            <w:pPr>
              <w:pStyle w:val="CodeBlock"/>
            </w:pPr>
            <w:r>
              <w:rPr>
                <w:rFonts w:ascii="Consolas" w:hAnsi="Consolas" w:eastAsia="Consolas"/>
                <w:color w:val="111827"/>
                <w:sz w:val="16"/>
              </w:rPr>
              <w:t xml:space="preserve"> 102:                                         th:data-genre="${s.genre}"</w:t>
            </w:r>
          </w:p>
          <w:p>
            <w:pPr>
              <w:pStyle w:val="CodeBlock"/>
            </w:pPr>
            <w:r>
              <w:rPr>
                <w:rFonts w:ascii="Consolas" w:hAnsi="Consolas" w:eastAsia="Consolas"/>
                <w:color w:val="111827"/>
                <w:sz w:val="16"/>
              </w:rPr>
              <w:t xml:space="preserve"> 103:                                         th:data-emotion="${s.emotionLabel}"</w:t>
            </w:r>
          </w:p>
          <w:p>
            <w:pPr>
              <w:pStyle w:val="CodeBlock"/>
            </w:pPr>
            <w:r>
              <w:rPr>
                <w:rFonts w:ascii="Consolas" w:hAnsi="Consolas" w:eastAsia="Consolas"/>
                <w:color w:val="111827"/>
                <w:sz w:val="16"/>
              </w:rPr>
              <w:t xml:space="preserve"> 104:                                         th:data-lyrics="${s.lyrics}"</w:t>
            </w:r>
          </w:p>
          <w:p>
            <w:pPr>
              <w:pStyle w:val="CodeBlock"/>
            </w:pPr>
            <w:r>
              <w:rPr>
                <w:rFonts w:ascii="Consolas" w:hAnsi="Consolas" w:eastAsia="Consolas"/>
                <w:color w:val="111827"/>
                <w:sz w:val="16"/>
              </w:rPr>
              <w:t xml:space="preserve"> 105:                                         th:data-poster="${s.posterFilename}"</w:t>
            </w:r>
          </w:p>
          <w:p>
            <w:pPr>
              <w:pStyle w:val="CodeBlock"/>
            </w:pPr>
            <w:r>
              <w:rPr>
                <w:rFonts w:ascii="Consolas" w:hAnsi="Consolas" w:eastAsia="Consolas"/>
                <w:color w:val="111827"/>
                <w:sz w:val="16"/>
              </w:rPr>
              <w:t xml:space="preserve"> 106:                                         aria-label="Phát"&gt;&lt;span class="km-symbol" </w:t>
            </w:r>
          </w:p>
          <w:p>
            <w:pPr>
              <w:pStyle w:val="CodeBlock"/>
            </w:pPr>
            <w:r>
              <w:rPr>
                <w:rFonts w:ascii="Consolas" w:hAnsi="Consolas" w:eastAsia="Consolas"/>
                <w:color w:val="111827"/>
                <w:sz w:val="16"/>
              </w:rPr>
              <w:t xml:space="preserve">      aria-hidden="true"&gt;play_arrow&lt;/span&gt;&lt;/button&gt;</w:t>
            </w:r>
          </w:p>
          <w:p>
            <w:pPr>
              <w:pStyle w:val="CodeBlock"/>
            </w:pPr>
            <w:r>
              <w:rPr>
                <w:rFonts w:ascii="Consolas" w:hAnsi="Consolas" w:eastAsia="Consolas"/>
                <w:color w:val="111827"/>
                <w:sz w:val="16"/>
              </w:rPr>
              <w:t xml:space="preserve"> 107:                             &lt;/td&gt;</w:t>
            </w:r>
          </w:p>
          <w:p>
            <w:pPr>
              <w:pStyle w:val="CodeBlock"/>
            </w:pPr>
            <w:r>
              <w:rPr>
                <w:rFonts w:ascii="Consolas" w:hAnsi="Consolas" w:eastAsia="Consolas"/>
                <w:color w:val="111827"/>
                <w:sz w:val="16"/>
              </w:rPr>
              <w:t xml:space="preserve"> 108:                             &lt;td class="track-title-cell"&gt;</w:t>
            </w:r>
          </w:p>
          <w:p>
            <w:pPr>
              <w:pStyle w:val="CodeBlock"/>
            </w:pPr>
            <w:r>
              <w:rPr>
                <w:rFonts w:ascii="Consolas" w:hAnsi="Consolas" w:eastAsia="Consolas"/>
                <w:color w:val="111827"/>
                <w:sz w:val="16"/>
              </w:rPr>
              <w:t xml:space="preserve"> 109:                                 &lt;a th:href="@{'/track/' + ${s.id}}" </w:t>
            </w:r>
          </w:p>
          <w:p>
            <w:pPr>
              <w:pStyle w:val="CodeBlock"/>
            </w:pPr>
            <w:r>
              <w:rPr>
                <w:rFonts w:ascii="Consolas" w:hAnsi="Consolas" w:eastAsia="Consolas"/>
                <w:color w:val="111827"/>
                <w:sz w:val="16"/>
              </w:rPr>
              <w:t xml:space="preserve">      class="track-title-with-art search-track-link"&gt;</w:t>
            </w:r>
          </w:p>
          <w:p>
            <w:pPr>
              <w:pStyle w:val="CodeBlock"/>
            </w:pPr>
            <w:r>
              <w:rPr>
                <w:rFonts w:ascii="Consolas" w:hAnsi="Consolas" w:eastAsia="Consolas"/>
                <w:color w:val="111827"/>
                <w:sz w:val="16"/>
              </w:rPr>
              <w:t xml:space="preserve"> 110:                                     &lt;span class="track-art-mini" style="position:relative;</w:t>
            </w:r>
          </w:p>
          <w:p>
            <w:pPr>
              <w:pStyle w:val="CodeBlock"/>
            </w:pPr>
            <w:r>
              <w:rPr>
                <w:rFonts w:ascii="Consolas" w:hAnsi="Consolas" w:eastAsia="Consolas"/>
                <w:color w:val="111827"/>
                <w:sz w:val="16"/>
              </w:rPr>
              <w:t xml:space="preserve">       overflow:hidden;"&gt;</w:t>
            </w:r>
          </w:p>
          <w:p>
            <w:pPr>
              <w:pStyle w:val="CodeBlock"/>
            </w:pPr>
            <w:r>
              <w:rPr>
                <w:rFonts w:ascii="Consolas" w:hAnsi="Consolas" w:eastAsia="Consolas"/>
                <w:color w:val="111827"/>
                <w:sz w:val="16"/>
              </w:rPr>
              <w:t xml:space="preserve"> 111:                                         &lt;img th:if="${s.posterFilename != null}"</w:t>
            </w:r>
          </w:p>
          <w:p>
            <w:pPr>
              <w:pStyle w:val="CodeBlock"/>
            </w:pPr>
            <w:r>
              <w:rPr>
                <w:rFonts w:ascii="Consolas" w:hAnsi="Consolas" w:eastAsia="Consolas"/>
                <w:color w:val="111827"/>
                <w:sz w:val="16"/>
              </w:rPr>
              <w:t xml:space="preserve"> 112:                                              th:src="@{'/stream/' + ${s.posterFilename}}"</w:t>
            </w:r>
          </w:p>
          <w:p>
            <w:pPr>
              <w:pStyle w:val="CodeBlock"/>
            </w:pPr>
            <w:r>
              <w:rPr>
                <w:rFonts w:ascii="Consolas" w:hAnsi="Consolas" w:eastAsia="Consolas"/>
                <w:color w:val="111827"/>
                <w:sz w:val="16"/>
              </w:rPr>
              <w:t xml:space="preserve"> 113:                                              style="width:100%; height:100%; </w:t>
            </w:r>
          </w:p>
          <w:p>
            <w:pPr>
              <w:pStyle w:val="CodeBlock"/>
            </w:pPr>
            <w:r>
              <w:rPr>
                <w:rFonts w:ascii="Consolas" w:hAnsi="Consolas" w:eastAsia="Consolas"/>
                <w:color w:val="111827"/>
                <w:sz w:val="16"/>
              </w:rPr>
              <w:t xml:space="preserve">      object-fit:cover;"&gt;</w:t>
            </w:r>
          </w:p>
          <w:p>
            <w:pPr>
              <w:pStyle w:val="CodeBlock"/>
            </w:pPr>
            <w:r>
              <w:rPr>
                <w:rFonts w:ascii="Consolas" w:hAnsi="Consolas" w:eastAsia="Consolas"/>
                <w:color w:val="111827"/>
                <w:sz w:val="16"/>
              </w:rPr>
              <w:t xml:space="preserve"> 114:                                         &lt;span th:if="${s.posterFilename == null}"</w:t>
            </w:r>
          </w:p>
          <w:p>
            <w:pPr>
              <w:pStyle w:val="CodeBlock"/>
            </w:pPr>
            <w:r>
              <w:rPr>
                <w:rFonts w:ascii="Consolas" w:hAnsi="Consolas" w:eastAsia="Consolas"/>
                <w:color w:val="111827"/>
                <w:sz w:val="16"/>
              </w:rPr>
              <w:t xml:space="preserve"> 115:                                               class="km-symbol" aria-hidden="true" </w:t>
            </w:r>
          </w:p>
          <w:p>
            <w:pPr>
              <w:pStyle w:val="CodeBlock"/>
            </w:pPr>
            <w:r>
              <w:rPr>
                <w:rFonts w:ascii="Consolas" w:hAnsi="Consolas" w:eastAsia="Consolas"/>
                <w:color w:val="111827"/>
                <w:sz w:val="16"/>
              </w:rPr>
              <w:t xml:space="preserve">      style="font-size:22px;"</w:t>
            </w:r>
          </w:p>
          <w:p>
            <w:pPr>
              <w:pStyle w:val="CodeBlock"/>
            </w:pPr>
            <w:r>
              <w:rPr>
                <w:rFonts w:ascii="Consolas" w:hAnsi="Consolas" w:eastAsia="Consolas"/>
                <w:color w:val="111827"/>
                <w:sz w:val="16"/>
              </w:rPr>
              <w:t xml:space="preserve"> 116:                                               th:text="${s.type.name() == 'VIDEO' ? </w:t>
            </w:r>
          </w:p>
          <w:p>
            <w:pPr>
              <w:pStyle w:val="CodeBlock"/>
            </w:pPr>
            <w:r>
              <w:rPr>
                <w:rFonts w:ascii="Consolas" w:hAnsi="Consolas" w:eastAsia="Consolas"/>
                <w:color w:val="111827"/>
                <w:sz w:val="16"/>
              </w:rPr>
              <w:t xml:space="preserve">      'smart_display' : 'music_note'}"&gt;music_note&lt;/span&gt;</w:t>
            </w:r>
          </w:p>
          <w:p>
            <w:pPr>
              <w:pStyle w:val="CodeBlock"/>
            </w:pPr>
            <w:r>
              <w:rPr>
                <w:rFonts w:ascii="Consolas" w:hAnsi="Consolas" w:eastAsia="Consolas"/>
                <w:color w:val="111827"/>
                <w:sz w:val="16"/>
              </w:rPr>
              <w:t xml:space="preserve"> 117:                                     &lt;/span&gt;</w:t>
            </w:r>
          </w:p>
          <w:p>
            <w:pPr>
              <w:pStyle w:val="CodeBlock"/>
            </w:pPr>
            <w:r>
              <w:rPr>
                <w:rFonts w:ascii="Consolas" w:hAnsi="Consolas" w:eastAsia="Consolas"/>
                <w:color w:val="111827"/>
                <w:sz w:val="16"/>
              </w:rPr>
              <w:t xml:space="preserve"> 118:                                     &lt;span class="track-title-info"&gt;</w:t>
            </w:r>
          </w:p>
          <w:p>
            <w:pPr>
              <w:pStyle w:val="CodeBlock"/>
            </w:pPr>
            <w:r>
              <w:rPr>
                <w:rFonts w:ascii="Consolas" w:hAnsi="Consolas" w:eastAsia="Consolas"/>
                <w:color w:val="111827"/>
                <w:sz w:val="16"/>
              </w:rPr>
              <w:t xml:space="preserve"> 119:                                         &lt;span class="track-title-name" </w:t>
            </w:r>
          </w:p>
          <w:p>
            <w:pPr>
              <w:pStyle w:val="CodeBlock"/>
            </w:pPr>
            <w:r>
              <w:rPr>
                <w:rFonts w:ascii="Consolas" w:hAnsi="Consolas" w:eastAsia="Consolas"/>
                <w:color w:val="111827"/>
                <w:sz w:val="16"/>
              </w:rPr>
              <w:t xml:space="preserve">      th:text="${s.title}"&gt;Tên bài&lt;/span&gt;</w:t>
            </w:r>
          </w:p>
          <w:p>
            <w:pPr>
              <w:pStyle w:val="CodeBlock"/>
            </w:pPr>
            <w:r>
              <w:rPr>
                <w:rFonts w:ascii="Consolas" w:hAnsi="Consolas" w:eastAsia="Consolas"/>
                <w:color w:val="111827"/>
                <w:sz w:val="16"/>
              </w:rPr>
              <w:t xml:space="preserve"> 120:                                         &lt;span class="track-title-artist"&gt;</w:t>
            </w:r>
          </w:p>
          <w:p>
            <w:pPr>
              <w:pStyle w:val="CodeBlock"/>
            </w:pPr>
            <w:r>
              <w:rPr>
                <w:rFonts w:ascii="Consolas" w:hAnsi="Consolas" w:eastAsia="Consolas"/>
                <w:color w:val="111827"/>
                <w:sz w:val="16"/>
              </w:rPr>
              <w:t xml:space="preserve"> 121:                                             &lt;th:block </w:t>
            </w:r>
          </w:p>
          <w:p>
            <w:pPr>
              <w:pStyle w:val="CodeBlock"/>
            </w:pPr>
            <w:r>
              <w:rPr>
                <w:rFonts w:ascii="Consolas" w:hAnsi="Consolas" w:eastAsia="Consolas"/>
                <w:color w:val="111827"/>
                <w:sz w:val="16"/>
              </w:rPr>
              <w:t xml:space="preserve">      th:if="${#lists.isEmpty(s.creators)}" th:text="${s.artist}"&gt;Ca sĩ&lt;/th:block&gt;</w:t>
            </w:r>
          </w:p>
          <w:p>
            <w:pPr>
              <w:pStyle w:val="CodeBlock"/>
            </w:pPr>
            <w:r>
              <w:rPr>
                <w:rFonts w:ascii="Consolas" w:hAnsi="Consolas" w:eastAsia="Consolas"/>
                <w:color w:val="111827"/>
                <w:sz w:val="16"/>
              </w:rPr>
              <w:t xml:space="preserve"> 122:                                             &lt;th:block </w:t>
            </w:r>
          </w:p>
          <w:p>
            <w:pPr>
              <w:pStyle w:val="CodeBlock"/>
            </w:pPr>
            <w:r>
              <w:rPr>
                <w:rFonts w:ascii="Consolas" w:hAnsi="Consolas" w:eastAsia="Consolas"/>
                <w:color w:val="111827"/>
                <w:sz w:val="16"/>
              </w:rPr>
              <w:t xml:space="preserve">      th:unless="${#lists.isEmpty(s.creators)}"&gt;</w:t>
            </w:r>
          </w:p>
          <w:p>
            <w:pPr>
              <w:pStyle w:val="CodeBlock"/>
            </w:pPr>
            <w:r>
              <w:rPr>
                <w:rFonts w:ascii="Consolas" w:hAnsi="Consolas" w:eastAsia="Consolas"/>
                <w:color w:val="111827"/>
                <w:sz w:val="16"/>
              </w:rPr>
              <w:t xml:space="preserve"> 123:                                                 &lt;span th:each="c, iter : ${s.creators}"&gt;</w:t>
            </w:r>
          </w:p>
          <w:p>
            <w:pPr>
              <w:pStyle w:val="CodeBlock"/>
            </w:pPr>
            <w:r>
              <w:rPr>
                <w:rFonts w:ascii="Consolas" w:hAnsi="Consolas" w:eastAsia="Consolas"/>
                <w:color w:val="111827"/>
                <w:sz w:val="16"/>
              </w:rPr>
              <w:t xml:space="preserve"> 124:                                                     &lt;a th:href="@{'/artist/' + ${c.id}}" </w:t>
            </w:r>
          </w:p>
          <w:p>
            <w:pPr>
              <w:pStyle w:val="CodeBlock"/>
            </w:pPr>
            <w:r>
              <w:rPr>
                <w:rFonts w:ascii="Consolas" w:hAnsi="Consolas" w:eastAsia="Consolas"/>
                <w:color w:val="111827"/>
                <w:sz w:val="16"/>
              </w:rPr>
              <w:t xml:space="preserve">      th:text="${c.stageName}" style="color: inherit; text-decoration: none;" </w:t>
            </w:r>
          </w:p>
          <w:p>
            <w:pPr>
              <w:pStyle w:val="CodeBlock"/>
            </w:pPr>
            <w:r>
              <w:rPr>
                <w:rFonts w:ascii="Consolas" w:hAnsi="Consolas" w:eastAsia="Consolas"/>
                <w:color w:val="111827"/>
                <w:sz w:val="16"/>
              </w:rPr>
              <w:t xml:space="preserve">      onmouseover="this.style.textDecoration='underline'" </w:t>
            </w:r>
          </w:p>
          <w:p>
            <w:pPr>
              <w:pStyle w:val="CodeBlock"/>
            </w:pPr>
            <w:r>
              <w:rPr>
                <w:rFonts w:ascii="Consolas" w:hAnsi="Consolas" w:eastAsia="Consolas"/>
                <w:color w:val="111827"/>
                <w:sz w:val="16"/>
              </w:rPr>
              <w:t xml:space="preserve">      onmouseout="this.style.textDecoration='none'"&gt;Ca sĩ&lt;/a&gt;</w:t>
            </w:r>
          </w:p>
          <w:p>
            <w:pPr>
              <w:pStyle w:val="CodeBlock"/>
            </w:pPr>
            <w:r>
              <w:rPr>
                <w:rFonts w:ascii="Consolas" w:hAnsi="Consolas" w:eastAsia="Consolas"/>
                <w:color w:val="111827"/>
                <w:sz w:val="16"/>
              </w:rPr>
              <w:t xml:space="preserve"> 125:                                                     &lt;span th:if="${!iter.last}"&gt;, &lt;/span&gt;</w:t>
            </w:r>
          </w:p>
          <w:p>
            <w:pPr>
              <w:pStyle w:val="CodeBlock"/>
            </w:pPr>
            <w:r>
              <w:rPr>
                <w:rFonts w:ascii="Consolas" w:hAnsi="Consolas" w:eastAsia="Consolas"/>
                <w:color w:val="111827"/>
                <w:sz w:val="16"/>
              </w:rPr>
              <w:t xml:space="preserve"> 126:                                                 &lt;/span&gt;</w:t>
            </w:r>
          </w:p>
          <w:p>
            <w:pPr>
              <w:pStyle w:val="CodeBlock"/>
            </w:pPr>
            <w:r>
              <w:rPr>
                <w:rFonts w:ascii="Consolas" w:hAnsi="Consolas" w:eastAsia="Consolas"/>
                <w:color w:val="111827"/>
                <w:sz w:val="16"/>
              </w:rPr>
              <w:t xml:space="preserve"> 127:                                             &lt;/th:block&gt;</w:t>
            </w:r>
          </w:p>
          <w:p>
            <w:pPr>
              <w:pStyle w:val="CodeBlock"/>
            </w:pPr>
            <w:r>
              <w:rPr>
                <w:rFonts w:ascii="Consolas" w:hAnsi="Consolas" w:eastAsia="Consolas"/>
                <w:color w:val="111827"/>
                <w:sz w:val="16"/>
              </w:rPr>
              <w:t xml:space="preserve"> 128:                                         &lt;/span&gt;</w:t>
            </w:r>
          </w:p>
          <w:p>
            <w:pPr>
              <w:pStyle w:val="CodeBlock"/>
            </w:pPr>
            <w:r>
              <w:rPr>
                <w:rFonts w:ascii="Consolas" w:hAnsi="Consolas" w:eastAsia="Consolas"/>
                <w:color w:val="111827"/>
                <w:sz w:val="16"/>
              </w:rPr>
              <w:t xml:space="preserve"> 129:                                     &lt;/span&gt;</w:t>
            </w:r>
          </w:p>
          <w:p>
            <w:pPr>
              <w:pStyle w:val="CodeBlock"/>
            </w:pPr>
            <w:r>
              <w:rPr>
                <w:rFonts w:ascii="Consolas" w:hAnsi="Consolas" w:eastAsia="Consolas"/>
                <w:color w:val="111827"/>
                <w:sz w:val="16"/>
              </w:rPr>
              <w:t xml:space="preserve"> 130:                                 &lt;/a&gt;</w:t>
            </w:r>
          </w:p>
          <w:p>
            <w:pPr>
              <w:pStyle w:val="CodeBlock"/>
            </w:pPr>
            <w:r>
              <w:rPr>
                <w:rFonts w:ascii="Consolas" w:hAnsi="Consolas" w:eastAsia="Consolas"/>
                <w:color w:val="111827"/>
                <w:sz w:val="16"/>
              </w:rPr>
              <w:t xml:space="preserve"> 131:                             &lt;/td&gt;</w:t>
            </w:r>
          </w:p>
          <w:p>
            <w:pPr>
              <w:pStyle w:val="CodeBlock"/>
            </w:pPr>
            <w:r>
              <w:rPr>
                <w:rFonts w:ascii="Consolas" w:hAnsi="Consolas" w:eastAsia="Consolas"/>
                <w:color w:val="111827"/>
                <w:sz w:val="16"/>
              </w:rPr>
              <w:t xml:space="preserve"> 132:                             &lt;td class="track-artist-cell"&gt;</w:t>
            </w:r>
          </w:p>
          <w:p>
            <w:pPr>
              <w:pStyle w:val="CodeBlock"/>
            </w:pPr>
            <w:r>
              <w:rPr>
                <w:rFonts w:ascii="Consolas" w:hAnsi="Consolas" w:eastAsia="Consolas"/>
                <w:color w:val="111827"/>
                <w:sz w:val="16"/>
              </w:rPr>
              <w:t xml:space="preserve"> 133:                                 &lt;th:block th:if="${#lists.isEmpty(s.creators)}" </w:t>
            </w:r>
          </w:p>
          <w:p>
            <w:pPr>
              <w:pStyle w:val="CodeBlock"/>
            </w:pPr>
            <w:r>
              <w:rPr>
                <w:rFonts w:ascii="Consolas" w:hAnsi="Consolas" w:eastAsia="Consolas"/>
                <w:color w:val="111827"/>
                <w:sz w:val="16"/>
              </w:rPr>
              <w:t xml:space="preserve">      th:text="${s.artist}"&gt;Ca sĩ&lt;/th:block&gt;</w:t>
            </w:r>
          </w:p>
          <w:p>
            <w:pPr>
              <w:pStyle w:val="CodeBlock"/>
            </w:pPr>
            <w:r>
              <w:rPr>
                <w:rFonts w:ascii="Consolas" w:hAnsi="Consolas" w:eastAsia="Consolas"/>
                <w:color w:val="111827"/>
                <w:sz w:val="16"/>
              </w:rPr>
              <w:t xml:space="preserve"> 134:                                 &lt;th:block th:unless="${#lists.isEmpty(s.creators)}"&gt;</w:t>
            </w:r>
          </w:p>
          <w:p>
            <w:pPr>
              <w:pStyle w:val="CodeBlock"/>
            </w:pPr>
            <w:r>
              <w:rPr>
                <w:rFonts w:ascii="Consolas" w:hAnsi="Consolas" w:eastAsia="Consolas"/>
                <w:color w:val="111827"/>
                <w:sz w:val="16"/>
              </w:rPr>
              <w:t xml:space="preserve"> 135:                                     &lt;span th:each="c, iter : ${s.creators}"&gt;</w:t>
            </w:r>
          </w:p>
          <w:p>
            <w:pPr>
              <w:pStyle w:val="CodeBlock"/>
            </w:pPr>
            <w:r>
              <w:rPr>
                <w:rFonts w:ascii="Consolas" w:hAnsi="Consolas" w:eastAsia="Consolas"/>
                <w:color w:val="111827"/>
                <w:sz w:val="16"/>
              </w:rPr>
              <w:t xml:space="preserve"> 136:                                         &lt;a th:href="@{'/artist/' + ${c.id}}" </w:t>
            </w:r>
          </w:p>
          <w:p>
            <w:pPr>
              <w:pStyle w:val="CodeBlock"/>
            </w:pPr>
            <w:r>
              <w:rPr>
                <w:rFonts w:ascii="Consolas" w:hAnsi="Consolas" w:eastAsia="Consolas"/>
                <w:color w:val="111827"/>
                <w:sz w:val="16"/>
              </w:rPr>
              <w:t xml:space="preserve">      th:text="${c.stageName}" style="color: inherit; text-decoration: none;" </w:t>
            </w:r>
          </w:p>
          <w:p>
            <w:pPr>
              <w:pStyle w:val="CodeBlock"/>
            </w:pPr>
            <w:r>
              <w:rPr>
                <w:rFonts w:ascii="Consolas" w:hAnsi="Consolas" w:eastAsia="Consolas"/>
                <w:color w:val="111827"/>
                <w:sz w:val="16"/>
              </w:rPr>
              <w:t xml:space="preserve">      onmouseover="this.style.textDecoration='underline'" </w:t>
            </w:r>
          </w:p>
          <w:p>
            <w:pPr>
              <w:pStyle w:val="CodeBlock"/>
            </w:pPr>
            <w:r>
              <w:rPr>
                <w:rFonts w:ascii="Consolas" w:hAnsi="Consolas" w:eastAsia="Consolas"/>
                <w:color w:val="111827"/>
                <w:sz w:val="16"/>
              </w:rPr>
              <w:t xml:space="preserve">      onmouseout="this.style.textDecoration='none'"&gt;Ca sĩ&lt;/a&gt;</w:t>
            </w:r>
          </w:p>
          <w:p>
            <w:pPr>
              <w:pStyle w:val="CodeBlock"/>
            </w:pPr>
            <w:r>
              <w:rPr>
                <w:rFonts w:ascii="Consolas" w:hAnsi="Consolas" w:eastAsia="Consolas"/>
                <w:color w:val="111827"/>
                <w:sz w:val="16"/>
              </w:rPr>
              <w:t xml:space="preserve"> 137:                                         &lt;span th:if="${!iter.last}"&gt;, &lt;/span&gt;</w:t>
            </w:r>
          </w:p>
          <w:p>
            <w:pPr>
              <w:pStyle w:val="CodeBlock"/>
            </w:pPr>
            <w:r>
              <w:rPr>
                <w:rFonts w:ascii="Consolas" w:hAnsi="Consolas" w:eastAsia="Consolas"/>
                <w:color w:val="111827"/>
                <w:sz w:val="16"/>
              </w:rPr>
              <w:t xml:space="preserve"> 138:                                     &lt;/span&gt;</w:t>
            </w:r>
          </w:p>
          <w:p>
            <w:pPr>
              <w:pStyle w:val="CodeBlock"/>
            </w:pPr>
            <w:r>
              <w:rPr>
                <w:rFonts w:ascii="Consolas" w:hAnsi="Consolas" w:eastAsia="Consolas"/>
                <w:color w:val="111827"/>
                <w:sz w:val="16"/>
              </w:rPr>
              <w:t xml:space="preserve"> 139:                                 &lt;/th:block&gt;</w:t>
            </w:r>
          </w:p>
          <w:p>
            <w:pPr>
              <w:pStyle w:val="CodeBlock"/>
            </w:pPr>
            <w:r>
              <w:rPr>
                <w:rFonts w:ascii="Consolas" w:hAnsi="Consolas" w:eastAsia="Consolas"/>
                <w:color w:val="111827"/>
                <w:sz w:val="16"/>
              </w:rPr>
              <w:t xml:space="preserve"> 140:                             &lt;/td&gt;</w:t>
            </w:r>
          </w:p>
          <w:p>
            <w:pPr>
              <w:pStyle w:val="CodeBlock"/>
            </w:pPr>
            <w:r>
              <w:rPr>
                <w:rFonts w:ascii="Consolas" w:hAnsi="Consolas" w:eastAsia="Consolas"/>
                <w:color w:val="111827"/>
                <w:sz w:val="16"/>
              </w:rPr>
              <w:t xml:space="preserve"> 141:                             &lt;td&gt;</w:t>
            </w:r>
          </w:p>
          <w:p>
            <w:pPr>
              <w:pStyle w:val="CodeBlock"/>
            </w:pPr>
            <w:r>
              <w:rPr>
                <w:rFonts w:ascii="Consolas" w:hAnsi="Consolas" w:eastAsia="Consolas"/>
                <w:color w:val="111827"/>
                <w:sz w:val="16"/>
              </w:rPr>
              <w:t xml:space="preserve"> 142:                                 &lt;span th:if="${s.genre != null and s.genre != ''}"</w:t>
            </w:r>
          </w:p>
          <w:p>
            <w:pPr>
              <w:pStyle w:val="CodeBlock"/>
            </w:pPr>
            <w:r>
              <w:rPr>
                <w:rFonts w:ascii="Consolas" w:hAnsi="Consolas" w:eastAsia="Consolas"/>
                <w:color w:val="111827"/>
                <w:sz w:val="16"/>
              </w:rPr>
              <w:t xml:space="preserve"> 143:                                       class="genre-chip"</w:t>
            </w:r>
          </w:p>
          <w:p>
            <w:pPr>
              <w:pStyle w:val="CodeBlock"/>
            </w:pPr>
            <w:r>
              <w:rPr>
                <w:rFonts w:ascii="Consolas" w:hAnsi="Consolas" w:eastAsia="Consolas"/>
                <w:color w:val="111827"/>
                <w:sz w:val="16"/>
              </w:rPr>
              <w:t xml:space="preserve"> 144:                                       style="font-size:10px; padding:2px 8px; margin:0;"</w:t>
            </w:r>
          </w:p>
          <w:p>
            <w:pPr>
              <w:pStyle w:val="CodeBlock"/>
            </w:pPr>
            <w:r>
              <w:rPr>
                <w:rFonts w:ascii="Consolas" w:hAnsi="Consolas" w:eastAsia="Consolas"/>
                <w:color w:val="111827"/>
                <w:sz w:val="16"/>
              </w:rPr>
              <w:t xml:space="preserve"> 145:                                       th:text="${s.genre}"&gt;&lt;/span&gt;</w:t>
            </w:r>
          </w:p>
          <w:p>
            <w:pPr>
              <w:pStyle w:val="CodeBlock"/>
            </w:pPr>
            <w:r>
              <w:rPr>
                <w:rFonts w:ascii="Consolas" w:hAnsi="Consolas" w:eastAsia="Consolas"/>
                <w:color w:val="111827"/>
                <w:sz w:val="16"/>
              </w:rPr>
              <w:t xml:space="preserve"> 146:                                 &lt;span th:if="${s.genre == null or s.genre == ''}" </w:t>
            </w:r>
          </w:p>
          <w:p>
            <w:pPr>
              <w:pStyle w:val="CodeBlock"/>
            </w:pPr>
            <w:r>
              <w:rPr>
                <w:rFonts w:ascii="Consolas" w:hAnsi="Consolas" w:eastAsia="Consolas"/>
                <w:color w:val="111827"/>
                <w:sz w:val="16"/>
              </w:rPr>
              <w:t xml:space="preserve">      class="track-artist-cell"&gt;--&lt;/span&gt;</w:t>
            </w:r>
          </w:p>
          <w:p>
            <w:pPr>
              <w:pStyle w:val="CodeBlock"/>
            </w:pPr>
            <w:r>
              <w:rPr>
                <w:rFonts w:ascii="Consolas" w:hAnsi="Consolas" w:eastAsia="Consolas"/>
                <w:color w:val="111827"/>
                <w:sz w:val="16"/>
              </w:rPr>
              <w:t xml:space="preserve"> 147:                             &lt;/td&gt;</w:t>
            </w:r>
          </w:p>
          <w:p>
            <w:pPr>
              <w:pStyle w:val="CodeBlock"/>
            </w:pPr>
            <w:r>
              <w:rPr>
                <w:rFonts w:ascii="Consolas" w:hAnsi="Consolas" w:eastAsia="Consolas"/>
                <w:color w:val="111827"/>
                <w:sz w:val="16"/>
              </w:rPr>
              <w:t xml:space="preserve"> 148:                             &lt;td class="track-duration-cell"</w:t>
            </w:r>
          </w:p>
          <w:p>
            <w:pPr>
              <w:pStyle w:val="CodeBlock"/>
            </w:pPr>
            <w:r>
              <w:rPr>
                <w:rFonts w:ascii="Consolas" w:hAnsi="Consolas" w:eastAsia="Consolas"/>
                <w:color w:val="111827"/>
                <w:sz w:val="16"/>
              </w:rPr>
              <w:t xml:space="preserve"> 149:                                 th:text="${s.durationSeconds != null ? </w:t>
            </w:r>
          </w:p>
          <w:p>
            <w:pPr>
              <w:pStyle w:val="CodeBlock"/>
            </w:pPr>
            <w:r>
              <w:rPr>
                <w:rFonts w:ascii="Consolas" w:hAnsi="Consolas" w:eastAsia="Consolas"/>
                <w:color w:val="111827"/>
                <w:sz w:val="16"/>
              </w:rPr>
              <w:t xml:space="preserve">      (#numbers.formatInteger(s.durationSeconds / 60, 1) + ':' + </w:t>
            </w:r>
          </w:p>
          <w:p>
            <w:pPr>
              <w:pStyle w:val="CodeBlock"/>
            </w:pPr>
            <w:r>
              <w:rPr>
                <w:rFonts w:ascii="Consolas" w:hAnsi="Consolas" w:eastAsia="Consolas"/>
                <w:color w:val="111827"/>
                <w:sz w:val="16"/>
              </w:rPr>
              <w:t xml:space="preserve">      #numbers.formatInteger(s.durationSeconds % 60, 2)) : '--'}"&gt;</w:t>
            </w:r>
          </w:p>
        </w:tc>
      </w:tr>
    </w:tbl>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360"/>
      </w:tblGrid>
      <w:tr>
        <w:tc>
          <w:tcPr>
            <w:tcW w:type="dxa" w:w="9072"/>
            <w:tcMar>
              <w:top w:w="120" w:type="dxa"/>
              <w:start w:w="160" w:type="dxa"/>
              <w:bottom w:w="120" w:type="dxa"/>
              <w:end w:w="160" w:type="dxa"/>
            </w:tcMar>
            <w:shd w:fill="F4F6F9"/>
          </w:tcPr>
          <w:p>
            <w:pPr>
              <w:spacing w:after="60"/>
            </w:pPr>
            <w:r>
              <w:rPr>
                <w:rFonts w:ascii="Calibri" w:hAnsi="Calibri" w:eastAsia="Calibri"/>
                <w:b/>
                <w:color w:val="0B2545"/>
                <w:sz w:val="21"/>
              </w:rPr>
              <w:t>Cách trả lời vấn đáp</w:t>
            </w:r>
          </w:p>
          <w:p>
            <w:pPr>
              <w:spacing w:after="0" w:line="276" w:lineRule="auto"/>
            </w:pPr>
            <w:r>
              <w:rPr>
                <w:rFonts w:ascii="Calibri" w:hAnsi="Calibri" w:eastAsia="Calibri"/>
                <w:color w:val="111827"/>
                <w:sz w:val="20"/>
              </w:rPr>
              <w:t>Trang chủ không query database trong HTML. Request GET / vào MusicController.homePage. Controller gọi MediaService.findPaginated. Service gọi MediaItemRepository.searchActive, HQL trả Page&lt;MediaItem&gt;. Controller lấy mediaPage.getContent() đưa vào model tên mediaList. index.html dùng th:each="s, stat : ${mediaList}" để render từng bài.</w:t>
            </w:r>
          </w:p>
        </w:tc>
      </w:tr>
    </w:tbl>
    <w:p/>
    <w:p>
      <w:pPr>
        <w:pStyle w:val="Heading1"/>
      </w:pPr>
      <w:r>
        <w:t>5. Luồng Chi Tiết Bài Hát, Player, Lượt Nghe</w:t>
      </w:r>
    </w:p>
    <w:tbl>
      <w:tblPr>
        <w:tblW w:type="auto" w:w="0"/>
        <w:jc w:val="center"/>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3120"/>
        <w:gridCol w:w="3120"/>
        <w:gridCol w:w="3120"/>
      </w:tblGrid>
      <w:tr>
        <w:trPr>
          <w:tblHeader w:val="true"/>
        </w:trPr>
        <w:tc>
          <w:tcPr>
            <w:tcW w:type="dxa" w:w="1944"/>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Luồng</w:t>
            </w:r>
          </w:p>
        </w:tc>
        <w:tc>
          <w:tcPr>
            <w:tcW w:type="dxa" w:w="3168"/>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Database/Entity</w:t>
            </w:r>
          </w:p>
        </w:tc>
        <w:tc>
          <w:tcPr>
            <w:tcW w:type="dxa" w:w="4104"/>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Controller/View</w:t>
            </w:r>
          </w:p>
        </w:tc>
      </w:tr>
      <w:tr>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Mở /track/{id}</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media_items -&gt; MediaItem; play_history dùng cho recommendation</w:t>
            </w:r>
          </w:p>
        </w:tc>
        <w:tc>
          <w:tcPr>
            <w:tcW w:type="dxa" w:w="41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MusicController.trackDetail -&gt; track.html</w:t>
            </w:r>
          </w:p>
        </w:tc>
      </w:tr>
      <w:tr>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Phát file</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fileName/posterFilename là key file đã lưu</w:t>
            </w:r>
          </w:p>
        </w:tc>
        <w:tc>
          <w:tcPr>
            <w:tcW w:type="dxa" w:w="41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app.js dùng /stream/{filename}; StreamController trả ResourceRegion</w:t>
            </w:r>
          </w:p>
        </w:tc>
      </w:tr>
      <w:tr>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Ghi lượt nghe</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media_items.play_count + play_history</w:t>
            </w:r>
          </w:p>
        </w:tc>
        <w:tc>
          <w:tcPr>
            <w:tcW w:type="dxa" w:w="41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app.js POST /api/play/{id}; RecommendationService.recordPlay</w:t>
            </w:r>
          </w:p>
        </w:tc>
      </w:tr>
      <w:tr>
        <w:tc>
          <w:tcPr>
            <w:tcW w:type="dxa" w:w="19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Gợi ý</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play_history + media_items</w:t>
            </w:r>
          </w:p>
        </w:tc>
        <w:tc>
          <w:tcPr>
            <w:tcW w:type="dxa" w:w="410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RecommendationService.getRecommendations rồi track.html render recommendations</w:t>
            </w:r>
          </w:p>
        </w:tc>
      </w:tr>
    </w:tbl>
    <w:p/>
    <w:p>
      <w:pPr>
        <w:spacing w:before="60" w:after="40"/>
      </w:pPr>
      <w:r>
        <w:rPr>
          <w:rFonts w:ascii="Calibri" w:hAnsi="Calibri" w:eastAsia="Calibri"/>
          <w:b/>
          <w:color w:val="1F4D78"/>
          <w:sz w:val="21"/>
        </w:rPr>
        <w:t>Controller trang chi tiết track</w:t>
      </w:r>
    </w:p>
    <w:p>
      <w:pPr>
        <w:pStyle w:val="SourceRef"/>
      </w:pPr>
      <w:r>
        <w:t>src/main/java/com/musicapp/controllers/MusicController.java:277-300</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277:     @GetMapping("/track/{id}")</w:t>
            </w:r>
          </w:p>
          <w:p>
            <w:pPr>
              <w:pStyle w:val="CodeBlock"/>
            </w:pPr>
            <w:r>
              <w:rPr>
                <w:rFonts w:ascii="Consolas" w:hAnsi="Consolas" w:eastAsia="Consolas"/>
                <w:color w:val="111827"/>
                <w:sz w:val="16"/>
              </w:rPr>
              <w:t xml:space="preserve"> 278:     public String trackDetail(@PathVariable Long id,</w:t>
            </w:r>
          </w:p>
          <w:p>
            <w:pPr>
              <w:pStyle w:val="CodeBlock"/>
            </w:pPr>
            <w:r>
              <w:rPr>
                <w:rFonts w:ascii="Consolas" w:hAnsi="Consolas" w:eastAsia="Consolas"/>
                <w:color w:val="111827"/>
                <w:sz w:val="16"/>
              </w:rPr>
              <w:t xml:space="preserve"> 279:                               HttpServletRequest request,</w:t>
            </w:r>
          </w:p>
          <w:p>
            <w:pPr>
              <w:pStyle w:val="CodeBlock"/>
            </w:pPr>
            <w:r>
              <w:rPr>
                <w:rFonts w:ascii="Consolas" w:hAnsi="Consolas" w:eastAsia="Consolas"/>
                <w:color w:val="111827"/>
                <w:sz w:val="16"/>
              </w:rPr>
              <w:t xml:space="preserve"> 280:                               Authentication auth, Model model) {</w:t>
            </w:r>
          </w:p>
          <w:p>
            <w:pPr>
              <w:pStyle w:val="CodeBlock"/>
            </w:pPr>
            <w:r>
              <w:rPr>
                <w:rFonts w:ascii="Consolas" w:hAnsi="Consolas" w:eastAsia="Consolas"/>
                <w:color w:val="111827"/>
                <w:sz w:val="16"/>
              </w:rPr>
              <w:t xml:space="preserve"> 281:         var item = mediaService.findById(id);</w:t>
            </w:r>
          </w:p>
          <w:p>
            <w:pPr>
              <w:pStyle w:val="CodeBlock"/>
            </w:pPr>
            <w:r>
              <w:rPr>
                <w:rFonts w:ascii="Consolas" w:hAnsi="Consolas" w:eastAsia="Consolas"/>
                <w:color w:val="111827"/>
                <w:sz w:val="16"/>
              </w:rPr>
              <w:t xml:space="preserve"> 282:         if (item == null) return "redirect:/";</w:t>
            </w:r>
          </w:p>
          <w:p>
            <w:pPr>
              <w:pStyle w:val="CodeBlock"/>
            </w:pPr>
            <w:r>
              <w:rPr>
                <w:rFonts w:ascii="Consolas" w:hAnsi="Consolas" w:eastAsia="Consolas"/>
                <w:color w:val="111827"/>
                <w:sz w:val="16"/>
              </w:rPr>
              <w:t xml:space="preserve"> 283: </w:t>
            </w:r>
          </w:p>
          <w:p>
            <w:pPr>
              <w:pStyle w:val="CodeBlock"/>
            </w:pPr>
            <w:r>
              <w:rPr>
                <w:rFonts w:ascii="Consolas" w:hAnsi="Consolas" w:eastAsia="Consolas"/>
                <w:color w:val="111827"/>
                <w:sz w:val="16"/>
              </w:rPr>
              <w:t xml:space="preserve"> 284:         Long userId = resolveUserId(auth);</w:t>
            </w:r>
          </w:p>
          <w:p>
            <w:pPr>
              <w:pStyle w:val="CodeBlock"/>
            </w:pPr>
            <w:r>
              <w:rPr>
                <w:rFonts w:ascii="Consolas" w:hAnsi="Consolas" w:eastAsia="Consolas"/>
                <w:color w:val="111827"/>
                <w:sz w:val="16"/>
              </w:rPr>
              <w:t xml:space="preserve"> 285: </w:t>
            </w:r>
          </w:p>
          <w:p>
            <w:pPr>
              <w:pStyle w:val="CodeBlock"/>
            </w:pPr>
            <w:r>
              <w:rPr>
                <w:rFonts w:ascii="Consolas" w:hAnsi="Consolas" w:eastAsia="Consolas"/>
                <w:color w:val="111827"/>
                <w:sz w:val="16"/>
              </w:rPr>
              <w:t xml:space="preserve"> 287:         var similar = mediaService.findSimilar(id, item.getGenre(), </w:t>
            </w:r>
          </w:p>
          <w:p>
            <w:pPr>
              <w:pStyle w:val="CodeBlock"/>
            </w:pPr>
            <w:r>
              <w:rPr>
                <w:rFonts w:ascii="Consolas" w:hAnsi="Consolas" w:eastAsia="Consolas"/>
                <w:color w:val="111827"/>
                <w:sz w:val="16"/>
              </w:rPr>
              <w:t xml:space="preserve">      item.getEmotionLabel(), 8);</w:t>
            </w:r>
          </w:p>
          <w:p>
            <w:pPr>
              <w:pStyle w:val="CodeBlock"/>
            </w:pPr>
            <w:r>
              <w:rPr>
                <w:rFonts w:ascii="Consolas" w:hAnsi="Consolas" w:eastAsia="Consolas"/>
                <w:color w:val="111827"/>
                <w:sz w:val="16"/>
              </w:rPr>
              <w:t xml:space="preserve"> 288: </w:t>
            </w:r>
          </w:p>
          <w:p>
            <w:pPr>
              <w:pStyle w:val="CodeBlock"/>
            </w:pPr>
            <w:r>
              <w:rPr>
                <w:rFonts w:ascii="Consolas" w:hAnsi="Consolas" w:eastAsia="Consolas"/>
                <w:color w:val="111827"/>
                <w:sz w:val="16"/>
              </w:rPr>
              <w:t xml:space="preserve"> 289:         model.addAttribute("track",   item);</w:t>
            </w:r>
          </w:p>
          <w:p>
            <w:pPr>
              <w:pStyle w:val="CodeBlock"/>
            </w:pPr>
            <w:r>
              <w:rPr>
                <w:rFonts w:ascii="Consolas" w:hAnsi="Consolas" w:eastAsia="Consolas"/>
                <w:color w:val="111827"/>
                <w:sz w:val="16"/>
              </w:rPr>
              <w:t xml:space="preserve"> 290:         model.addAttribute("similar", similar);</w:t>
            </w:r>
          </w:p>
          <w:p>
            <w:pPr>
              <w:pStyle w:val="CodeBlock"/>
            </w:pPr>
            <w:r>
              <w:rPr>
                <w:rFonts w:ascii="Consolas" w:hAnsi="Consolas" w:eastAsia="Consolas"/>
                <w:color w:val="111827"/>
                <w:sz w:val="16"/>
              </w:rPr>
              <w:t xml:space="preserve"> 291:         model.addAttribute("liked", userId != null &amp;&amp; libraryService.isLiked(userId, id));</w:t>
            </w:r>
          </w:p>
          <w:p>
            <w:pPr>
              <w:pStyle w:val="CodeBlock"/>
            </w:pPr>
            <w:r>
              <w:rPr>
                <w:rFonts w:ascii="Consolas" w:hAnsi="Consolas" w:eastAsia="Consolas"/>
                <w:color w:val="111827"/>
                <w:sz w:val="16"/>
              </w:rPr>
              <w:t xml:space="preserve"> 292: </w:t>
            </w:r>
          </w:p>
          <w:p>
            <w:pPr>
              <w:pStyle w:val="CodeBlock"/>
            </w:pPr>
            <w:r>
              <w:rPr>
                <w:rFonts w:ascii="Consolas" w:hAnsi="Consolas" w:eastAsia="Consolas"/>
                <w:color w:val="111827"/>
                <w:sz w:val="16"/>
              </w:rPr>
              <w:t xml:space="preserve"> 294:         List&lt;com.musicapp.models.MediaItem&gt; recommendations = </w:t>
            </w:r>
          </w:p>
          <w:p>
            <w:pPr>
              <w:pStyle w:val="CodeBlock"/>
            </w:pPr>
            <w:r>
              <w:rPr>
                <w:rFonts w:ascii="Consolas" w:hAnsi="Consolas" w:eastAsia="Consolas"/>
                <w:color w:val="111827"/>
                <w:sz w:val="16"/>
              </w:rPr>
              <w:t xml:space="preserve">      recommendationService.getRecommendations(userId, 12);</w:t>
            </w:r>
          </w:p>
          <w:p>
            <w:pPr>
              <w:pStyle w:val="CodeBlock"/>
            </w:pPr>
            <w:r>
              <w:rPr>
                <w:rFonts w:ascii="Consolas" w:hAnsi="Consolas" w:eastAsia="Consolas"/>
                <w:color w:val="111827"/>
                <w:sz w:val="16"/>
              </w:rPr>
              <w:t xml:space="preserve"> 295:         if (recommendations == null || recommendations.isEmpty()) {</w:t>
            </w:r>
          </w:p>
          <w:p>
            <w:pPr>
              <w:pStyle w:val="CodeBlock"/>
            </w:pPr>
            <w:r>
              <w:rPr>
                <w:rFonts w:ascii="Consolas" w:hAnsi="Consolas" w:eastAsia="Consolas"/>
                <w:color w:val="111827"/>
                <w:sz w:val="16"/>
              </w:rPr>
              <w:t xml:space="preserve"> 296:             recommendations = mediaService.findNewReleases(12);</w:t>
            </w:r>
          </w:p>
          <w:p>
            <w:pPr>
              <w:pStyle w:val="CodeBlock"/>
            </w:pPr>
            <w:r>
              <w:rPr>
                <w:rFonts w:ascii="Consolas" w:hAnsi="Consolas" w:eastAsia="Consolas"/>
                <w:color w:val="111827"/>
                <w:sz w:val="16"/>
              </w:rPr>
              <w:t xml:space="preserve"> 297:         }</w:t>
            </w:r>
          </w:p>
          <w:p>
            <w:pPr>
              <w:pStyle w:val="CodeBlock"/>
            </w:pPr>
            <w:r>
              <w:rPr>
                <w:rFonts w:ascii="Consolas" w:hAnsi="Consolas" w:eastAsia="Consolas"/>
                <w:color w:val="111827"/>
                <w:sz w:val="16"/>
              </w:rPr>
              <w:t xml:space="preserve"> 298:         recommendations = openAiService.rerankRecommendations(item, recommendations, 12);</w:t>
            </w:r>
          </w:p>
          <w:p>
            <w:pPr>
              <w:pStyle w:val="CodeBlock"/>
            </w:pPr>
            <w:r>
              <w:rPr>
                <w:rFonts w:ascii="Consolas" w:hAnsi="Consolas" w:eastAsia="Consolas"/>
                <w:color w:val="111827"/>
                <w:sz w:val="16"/>
              </w:rPr>
              <w:t xml:space="preserve"> 299:         model.addAttribute("recommendations", recommendations);</w:t>
            </w:r>
          </w:p>
          <w:p>
            <w:pPr>
              <w:pStyle w:val="CodeBlock"/>
            </w:pPr>
            <w:r>
              <w:rPr>
                <w:rFonts w:ascii="Consolas" w:hAnsi="Consolas" w:eastAsia="Consolas"/>
                <w:color w:val="111827"/>
                <w:sz w:val="16"/>
              </w:rPr>
              <w:t xml:space="preserve"> 300: </w:t>
            </w:r>
          </w:p>
        </w:tc>
      </w:tr>
    </w:tbl>
    <w:p/>
    <w:p>
      <w:pPr>
        <w:spacing w:before="60" w:after="40"/>
      </w:pPr>
      <w:r>
        <w:rPr>
          <w:rFonts w:ascii="Calibri" w:hAnsi="Calibri" w:eastAsia="Calibri"/>
          <w:b/>
          <w:color w:val="1F4D78"/>
          <w:sz w:val="21"/>
        </w:rPr>
        <w:t>View track.html đọc biến track</w:t>
      </w:r>
    </w:p>
    <w:p>
      <w:pPr>
        <w:pStyle w:val="SourceRef"/>
      </w:pPr>
      <w:r>
        <w:t>src/main/resources/templates/track.html:53-74,158-160</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53:                                 &lt;h1 class="track-hero-title" th:text="${track.title}"&gt;Tên </w:t>
            </w:r>
          </w:p>
          <w:p>
            <w:pPr>
              <w:pStyle w:val="CodeBlock"/>
            </w:pPr>
            <w:r>
              <w:rPr>
                <w:rFonts w:ascii="Consolas" w:hAnsi="Consolas" w:eastAsia="Consolas"/>
                <w:color w:val="111827"/>
                <w:sz w:val="16"/>
              </w:rPr>
              <w:t xml:space="preserve">      bài hát&lt;/h1&gt;</w:t>
            </w:r>
          </w:p>
          <w:p>
            <w:pPr>
              <w:pStyle w:val="CodeBlock"/>
            </w:pPr>
            <w:r>
              <w:rPr>
                <w:rFonts w:ascii="Consolas" w:hAnsi="Consolas" w:eastAsia="Consolas"/>
                <w:color w:val="111827"/>
                <w:sz w:val="16"/>
              </w:rPr>
              <w:t xml:space="preserve">  54:                                 &lt;div class="track-hero-meta"&gt;</w:t>
            </w:r>
          </w:p>
          <w:p>
            <w:pPr>
              <w:pStyle w:val="CodeBlock"/>
            </w:pPr>
            <w:r>
              <w:rPr>
                <w:rFonts w:ascii="Consolas" w:hAnsi="Consolas" w:eastAsia="Consolas"/>
                <w:color w:val="111827"/>
                <w:sz w:val="16"/>
              </w:rPr>
              <w:t xml:space="preserve">  55:                                     &lt;span class="track-hero-artist"&gt;</w:t>
            </w:r>
          </w:p>
          <w:p>
            <w:pPr>
              <w:pStyle w:val="CodeBlock"/>
            </w:pPr>
            <w:r>
              <w:rPr>
                <w:rFonts w:ascii="Consolas" w:hAnsi="Consolas" w:eastAsia="Consolas"/>
                <w:color w:val="111827"/>
                <w:sz w:val="16"/>
              </w:rPr>
              <w:t xml:space="preserve">  56:                                         &lt;th:block </w:t>
            </w:r>
          </w:p>
          <w:p>
            <w:pPr>
              <w:pStyle w:val="CodeBlock"/>
            </w:pPr>
            <w:r>
              <w:rPr>
                <w:rFonts w:ascii="Consolas" w:hAnsi="Consolas" w:eastAsia="Consolas"/>
                <w:color w:val="111827"/>
                <w:sz w:val="16"/>
              </w:rPr>
              <w:t xml:space="preserve">      th:if="${#lists.isEmpty(track.creators)}" th:text="${track.artist}"&gt;Ca sĩ&lt;/th:block&gt;</w:t>
            </w:r>
          </w:p>
          <w:p>
            <w:pPr>
              <w:pStyle w:val="CodeBlock"/>
            </w:pPr>
            <w:r>
              <w:rPr>
                <w:rFonts w:ascii="Consolas" w:hAnsi="Consolas" w:eastAsia="Consolas"/>
                <w:color w:val="111827"/>
                <w:sz w:val="16"/>
              </w:rPr>
              <w:t xml:space="preserve">  57:                                         &lt;th:block </w:t>
            </w:r>
          </w:p>
          <w:p>
            <w:pPr>
              <w:pStyle w:val="CodeBlock"/>
            </w:pPr>
            <w:r>
              <w:rPr>
                <w:rFonts w:ascii="Consolas" w:hAnsi="Consolas" w:eastAsia="Consolas"/>
                <w:color w:val="111827"/>
                <w:sz w:val="16"/>
              </w:rPr>
              <w:t xml:space="preserve">      th:unless="${#lists.isEmpty(track.creators)}"&gt;</w:t>
            </w:r>
          </w:p>
          <w:p>
            <w:pPr>
              <w:pStyle w:val="CodeBlock"/>
            </w:pPr>
            <w:r>
              <w:rPr>
                <w:rFonts w:ascii="Consolas" w:hAnsi="Consolas" w:eastAsia="Consolas"/>
                <w:color w:val="111827"/>
                <w:sz w:val="16"/>
              </w:rPr>
              <w:t xml:space="preserve">  58:                                             &lt;span th:each="c, iter : ${track.creators}"&gt;</w:t>
            </w:r>
          </w:p>
          <w:p>
            <w:pPr>
              <w:pStyle w:val="CodeBlock"/>
            </w:pPr>
            <w:r>
              <w:rPr>
                <w:rFonts w:ascii="Consolas" w:hAnsi="Consolas" w:eastAsia="Consolas"/>
                <w:color w:val="111827"/>
                <w:sz w:val="16"/>
              </w:rPr>
              <w:t xml:space="preserve">  59:                                                 &lt;a th:href="@{'/artist/' + ${c.id}}" </w:t>
            </w:r>
          </w:p>
          <w:p>
            <w:pPr>
              <w:pStyle w:val="CodeBlock"/>
            </w:pPr>
            <w:r>
              <w:rPr>
                <w:rFonts w:ascii="Consolas" w:hAnsi="Consolas" w:eastAsia="Consolas"/>
                <w:color w:val="111827"/>
                <w:sz w:val="16"/>
              </w:rPr>
              <w:t xml:space="preserve">      th:text="${c.stageName}" style="color: inherit; text-decoration: none;" </w:t>
            </w:r>
          </w:p>
          <w:p>
            <w:pPr>
              <w:pStyle w:val="CodeBlock"/>
            </w:pPr>
            <w:r>
              <w:rPr>
                <w:rFonts w:ascii="Consolas" w:hAnsi="Consolas" w:eastAsia="Consolas"/>
                <w:color w:val="111827"/>
                <w:sz w:val="16"/>
              </w:rPr>
              <w:t xml:space="preserve">      onmouseover="this.style.textDecoration='underline'" </w:t>
            </w:r>
          </w:p>
          <w:p>
            <w:pPr>
              <w:pStyle w:val="CodeBlock"/>
            </w:pPr>
            <w:r>
              <w:rPr>
                <w:rFonts w:ascii="Consolas" w:hAnsi="Consolas" w:eastAsia="Consolas"/>
                <w:color w:val="111827"/>
                <w:sz w:val="16"/>
              </w:rPr>
              <w:t xml:space="preserve">      onmouseout="this.style.textDecoration='none'"&gt;Ca sĩ&lt;/a&gt;</w:t>
            </w:r>
          </w:p>
          <w:p>
            <w:pPr>
              <w:pStyle w:val="CodeBlock"/>
            </w:pPr>
            <w:r>
              <w:rPr>
                <w:rFonts w:ascii="Consolas" w:hAnsi="Consolas" w:eastAsia="Consolas"/>
                <w:color w:val="111827"/>
                <w:sz w:val="16"/>
              </w:rPr>
              <w:t xml:space="preserve">  60:                                                 &lt;span th:if="${!iter.last}"&gt;, &lt;/span&gt;</w:t>
            </w:r>
          </w:p>
          <w:p>
            <w:pPr>
              <w:pStyle w:val="CodeBlock"/>
            </w:pPr>
            <w:r>
              <w:rPr>
                <w:rFonts w:ascii="Consolas" w:hAnsi="Consolas" w:eastAsia="Consolas"/>
                <w:color w:val="111827"/>
                <w:sz w:val="16"/>
              </w:rPr>
              <w:t xml:space="preserve">  61:                                             &lt;/span&gt;</w:t>
            </w:r>
          </w:p>
          <w:p>
            <w:pPr>
              <w:pStyle w:val="CodeBlock"/>
            </w:pPr>
            <w:r>
              <w:rPr>
                <w:rFonts w:ascii="Consolas" w:hAnsi="Consolas" w:eastAsia="Consolas"/>
                <w:color w:val="111827"/>
                <w:sz w:val="16"/>
              </w:rPr>
              <w:t xml:space="preserve">  62:                                         &lt;/th:block&gt;</w:t>
            </w:r>
          </w:p>
          <w:p>
            <w:pPr>
              <w:pStyle w:val="CodeBlock"/>
            </w:pPr>
            <w:r>
              <w:rPr>
                <w:rFonts w:ascii="Consolas" w:hAnsi="Consolas" w:eastAsia="Consolas"/>
                <w:color w:val="111827"/>
                <w:sz w:val="16"/>
              </w:rPr>
              <w:t xml:space="preserve">  63:                                     &lt;/span&gt;</w:t>
            </w:r>
          </w:p>
          <w:p>
            <w:pPr>
              <w:pStyle w:val="CodeBlock"/>
            </w:pPr>
            <w:r>
              <w:rPr>
                <w:rFonts w:ascii="Consolas" w:hAnsi="Consolas" w:eastAsia="Consolas"/>
                <w:color w:val="111827"/>
                <w:sz w:val="16"/>
              </w:rPr>
              <w:t xml:space="preserve">  64:                                     &lt;span class="track-hero-sep"&gt;•&lt;/span&gt;</w:t>
            </w:r>
          </w:p>
          <w:p>
            <w:pPr>
              <w:pStyle w:val="CodeBlock"/>
            </w:pPr>
            <w:r>
              <w:rPr>
                <w:rFonts w:ascii="Consolas" w:hAnsi="Consolas" w:eastAsia="Consolas"/>
                <w:color w:val="111827"/>
                <w:sz w:val="16"/>
              </w:rPr>
              <w:t xml:space="preserve">  65:                                     &lt;span th:if="${track.genre != null and </w:t>
            </w:r>
          </w:p>
          <w:p>
            <w:pPr>
              <w:pStyle w:val="CodeBlock"/>
            </w:pPr>
            <w:r>
              <w:rPr>
                <w:rFonts w:ascii="Consolas" w:hAnsi="Consolas" w:eastAsia="Consolas"/>
                <w:color w:val="111827"/>
                <w:sz w:val="16"/>
              </w:rPr>
              <w:t xml:space="preserve">      !track.genre.isEmpty()}" class="genre-chip"</w:t>
            </w:r>
          </w:p>
          <w:p>
            <w:pPr>
              <w:pStyle w:val="CodeBlock"/>
            </w:pPr>
            <w:r>
              <w:rPr>
                <w:rFonts w:ascii="Consolas" w:hAnsi="Consolas" w:eastAsia="Consolas"/>
                <w:color w:val="111827"/>
                <w:sz w:val="16"/>
              </w:rPr>
              <w:t xml:space="preserve">  66:                                         style="font-size:11px; padding:2px 10px; </w:t>
            </w:r>
          </w:p>
          <w:p>
            <w:pPr>
              <w:pStyle w:val="CodeBlock"/>
            </w:pPr>
            <w:r>
              <w:rPr>
                <w:rFonts w:ascii="Consolas" w:hAnsi="Consolas" w:eastAsia="Consolas"/>
                <w:color w:val="111827"/>
                <w:sz w:val="16"/>
              </w:rPr>
              <w:t xml:space="preserve">      margin:0;"</w:t>
            </w:r>
          </w:p>
          <w:p>
            <w:pPr>
              <w:pStyle w:val="CodeBlock"/>
            </w:pPr>
            <w:r>
              <w:rPr>
                <w:rFonts w:ascii="Consolas" w:hAnsi="Consolas" w:eastAsia="Consolas"/>
                <w:color w:val="111827"/>
                <w:sz w:val="16"/>
              </w:rPr>
              <w:t xml:space="preserve">  67:                                         th:text="${track.genre}"&gt;&lt;/span&gt;</w:t>
            </w:r>
          </w:p>
          <w:p>
            <w:pPr>
              <w:pStyle w:val="CodeBlock"/>
            </w:pPr>
            <w:r>
              <w:rPr>
                <w:rFonts w:ascii="Consolas" w:hAnsi="Consolas" w:eastAsia="Consolas"/>
                <w:color w:val="111827"/>
                <w:sz w:val="16"/>
              </w:rPr>
              <w:t xml:space="preserve">  68:                                     &lt;span class="track-hero-sep" </w:t>
            </w:r>
          </w:p>
          <w:p>
            <w:pPr>
              <w:pStyle w:val="CodeBlock"/>
            </w:pPr>
            <w:r>
              <w:rPr>
                <w:rFonts w:ascii="Consolas" w:hAnsi="Consolas" w:eastAsia="Consolas"/>
                <w:color w:val="111827"/>
                <w:sz w:val="16"/>
              </w:rPr>
              <w:t xml:space="preserve">      th:if="${track.durationSeconds != null}"&gt;•&lt;/span&gt;</w:t>
            </w:r>
          </w:p>
          <w:p>
            <w:pPr>
              <w:pStyle w:val="CodeBlock"/>
            </w:pPr>
            <w:r>
              <w:rPr>
                <w:rFonts w:ascii="Consolas" w:hAnsi="Consolas" w:eastAsia="Consolas"/>
                <w:color w:val="111827"/>
                <w:sz w:val="16"/>
              </w:rPr>
              <w:t xml:space="preserve">  69:                                     &lt;span class="track-hero-duration" </w:t>
            </w:r>
          </w:p>
          <w:p>
            <w:pPr>
              <w:pStyle w:val="CodeBlock"/>
            </w:pPr>
            <w:r>
              <w:rPr>
                <w:rFonts w:ascii="Consolas" w:hAnsi="Consolas" w:eastAsia="Consolas"/>
                <w:color w:val="111827"/>
                <w:sz w:val="16"/>
              </w:rPr>
              <w:t xml:space="preserve">      th:if="${track.durationSeconds != null}"</w:t>
            </w:r>
          </w:p>
          <w:p>
            <w:pPr>
              <w:pStyle w:val="CodeBlock"/>
            </w:pPr>
            <w:r>
              <w:rPr>
                <w:rFonts w:ascii="Consolas" w:hAnsi="Consolas" w:eastAsia="Consolas"/>
                <w:color w:val="111827"/>
                <w:sz w:val="16"/>
              </w:rPr>
              <w:t xml:space="preserve">  70:                                         </w:t>
            </w:r>
          </w:p>
          <w:p>
            <w:pPr>
              <w:pStyle w:val="CodeBlock"/>
            </w:pPr>
            <w:r>
              <w:rPr>
                <w:rFonts w:ascii="Consolas" w:hAnsi="Consolas" w:eastAsia="Consolas"/>
                <w:color w:val="111827"/>
                <w:sz w:val="16"/>
              </w:rPr>
              <w:t xml:space="preserve">      th:text="${#numbers.formatInteger(track.durationSeconds / 60, 1) + ':' + </w:t>
            </w:r>
          </w:p>
          <w:p>
            <w:pPr>
              <w:pStyle w:val="CodeBlock"/>
            </w:pPr>
            <w:r>
              <w:rPr>
                <w:rFonts w:ascii="Consolas" w:hAnsi="Consolas" w:eastAsia="Consolas"/>
                <w:color w:val="111827"/>
                <w:sz w:val="16"/>
              </w:rPr>
              <w:t xml:space="preserve">      #numbers.formatInteger(track.durationSeconds % 60, 2)}"&gt;</w:t>
            </w:r>
          </w:p>
          <w:p>
            <w:pPr>
              <w:pStyle w:val="CodeBlock"/>
            </w:pPr>
            <w:r>
              <w:rPr>
                <w:rFonts w:ascii="Consolas" w:hAnsi="Consolas" w:eastAsia="Consolas"/>
                <w:color w:val="111827"/>
                <w:sz w:val="16"/>
              </w:rPr>
              <w:t xml:space="preserve">  71:                                     &lt;/span&gt;</w:t>
            </w:r>
          </w:p>
          <w:p>
            <w:pPr>
              <w:pStyle w:val="CodeBlock"/>
            </w:pPr>
            <w:r>
              <w:rPr>
                <w:rFonts w:ascii="Consolas" w:hAnsi="Consolas" w:eastAsia="Consolas"/>
                <w:color w:val="111827"/>
                <w:sz w:val="16"/>
              </w:rPr>
              <w:t xml:space="preserve">  72:                                     &lt;span class="track-hero-sep" th:if="${track.playCount </w:t>
            </w:r>
          </w:p>
          <w:p>
            <w:pPr>
              <w:pStyle w:val="CodeBlock"/>
            </w:pPr>
            <w:r>
              <w:rPr>
                <w:rFonts w:ascii="Consolas" w:hAnsi="Consolas" w:eastAsia="Consolas"/>
                <w:color w:val="111827"/>
                <w:sz w:val="16"/>
              </w:rPr>
              <w:t xml:space="preserve">      &gt; 0}"&gt;•&lt;/span&gt;</w:t>
            </w:r>
          </w:p>
          <w:p>
            <w:pPr>
              <w:pStyle w:val="CodeBlock"/>
            </w:pPr>
            <w:r>
              <w:rPr>
                <w:rFonts w:ascii="Consolas" w:hAnsi="Consolas" w:eastAsia="Consolas"/>
                <w:color w:val="111827"/>
                <w:sz w:val="16"/>
              </w:rPr>
              <w:t xml:space="preserve">  73:                                     &lt;span th:if="${track.playCount &gt; 0}" </w:t>
            </w:r>
          </w:p>
          <w:p>
            <w:pPr>
              <w:pStyle w:val="CodeBlock"/>
            </w:pPr>
            <w:r>
              <w:rPr>
                <w:rFonts w:ascii="Consolas" w:hAnsi="Consolas" w:eastAsia="Consolas"/>
                <w:color w:val="111827"/>
                <w:sz w:val="16"/>
              </w:rPr>
              <w:t xml:space="preserve">      style="font-size:13px; color:#b3b3b3;"</w:t>
            </w:r>
          </w:p>
          <w:p>
            <w:pPr>
              <w:pStyle w:val="CodeBlock"/>
            </w:pPr>
            <w:r>
              <w:rPr>
                <w:rFonts w:ascii="Consolas" w:hAnsi="Consolas" w:eastAsia="Consolas"/>
                <w:color w:val="111827"/>
                <w:sz w:val="16"/>
              </w:rPr>
              <w:t xml:space="preserve">  74:                                         th:text="${track.playCount} + ' lượt </w:t>
            </w:r>
          </w:p>
          <w:p>
            <w:pPr>
              <w:pStyle w:val="CodeBlock"/>
            </w:pPr>
            <w:r>
              <w:rPr>
                <w:rFonts w:ascii="Consolas" w:hAnsi="Consolas" w:eastAsia="Consolas"/>
                <w:color w:val="111827"/>
                <w:sz w:val="16"/>
              </w:rPr>
              <w:t xml:space="preserve">      nghe'"&gt;&lt;/span&gt;</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 xml:space="preserve"> 158:                                 &lt;pre th:if="${track.lyrics != null and </w:t>
            </w:r>
          </w:p>
          <w:p>
            <w:pPr>
              <w:pStyle w:val="CodeBlock"/>
            </w:pPr>
            <w:r>
              <w:rPr>
                <w:rFonts w:ascii="Consolas" w:hAnsi="Consolas" w:eastAsia="Consolas"/>
                <w:color w:val="111827"/>
                <w:sz w:val="16"/>
              </w:rPr>
              <w:t xml:space="preserve">      !track.lyrics.trim().isEmpty()}"</w:t>
            </w:r>
          </w:p>
          <w:p>
            <w:pPr>
              <w:pStyle w:val="CodeBlock"/>
            </w:pPr>
            <w:r>
              <w:rPr>
                <w:rFonts w:ascii="Consolas" w:hAnsi="Consolas" w:eastAsia="Consolas"/>
                <w:color w:val="111827"/>
                <w:sz w:val="16"/>
              </w:rPr>
              <w:t xml:space="preserve"> 159:                                     th:text="${track.lyrics}" class="lyrics-pre"&gt;&lt;/pre&gt;</w:t>
            </w:r>
          </w:p>
          <w:p>
            <w:pPr>
              <w:pStyle w:val="CodeBlock"/>
            </w:pPr>
            <w:r>
              <w:rPr>
                <w:rFonts w:ascii="Consolas" w:hAnsi="Consolas" w:eastAsia="Consolas"/>
                <w:color w:val="111827"/>
                <w:sz w:val="16"/>
              </w:rPr>
              <w:t xml:space="preserve"> 160:                                 &lt;div th:unless="${track.lyrics != null and </w:t>
            </w:r>
          </w:p>
          <w:p>
            <w:pPr>
              <w:pStyle w:val="CodeBlock"/>
            </w:pPr>
            <w:r>
              <w:rPr>
                <w:rFonts w:ascii="Consolas" w:hAnsi="Consolas" w:eastAsia="Consolas"/>
                <w:color w:val="111827"/>
                <w:sz w:val="16"/>
              </w:rPr>
              <w:t xml:space="preserve">      !track.lyrics.trim().isEmpty()}"</w:t>
            </w:r>
          </w:p>
        </w:tc>
      </w:tr>
    </w:tbl>
    <w:p/>
    <w:p>
      <w:pPr>
        <w:spacing w:before="60" w:after="40"/>
      </w:pPr>
      <w:r>
        <w:rPr>
          <w:rFonts w:ascii="Calibri" w:hAnsi="Calibri" w:eastAsia="Calibri"/>
          <w:b/>
          <w:color w:val="1F4D78"/>
          <w:sz w:val="21"/>
        </w:rPr>
        <w:t>Ghi lượt nghe: controller -&gt; service -&gt; HQL update</w:t>
      </w:r>
    </w:p>
    <w:p>
      <w:pPr>
        <w:pStyle w:val="SourceRef"/>
      </w:pPr>
      <w:r>
        <w:t>MusicController.java:209-214; RecommendationService.java:113-124; MediaItemRepository.java:115-118</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209:     @PostMapping("/api/play/{id}")</w:t>
            </w:r>
          </w:p>
          <w:p>
            <w:pPr>
              <w:pStyle w:val="CodeBlock"/>
            </w:pPr>
            <w:r>
              <w:rPr>
                <w:rFonts w:ascii="Consolas" w:hAnsi="Consolas" w:eastAsia="Consolas"/>
                <w:color w:val="111827"/>
                <w:sz w:val="16"/>
              </w:rPr>
              <w:t xml:space="preserve"> 210:     @ResponseBody</w:t>
            </w:r>
          </w:p>
          <w:p>
            <w:pPr>
              <w:pStyle w:val="CodeBlock"/>
            </w:pPr>
            <w:r>
              <w:rPr>
                <w:rFonts w:ascii="Consolas" w:hAnsi="Consolas" w:eastAsia="Consolas"/>
                <w:color w:val="111827"/>
                <w:sz w:val="16"/>
              </w:rPr>
              <w:t xml:space="preserve"> 211:     public ResponseEntity&lt;Void&gt; recordPlay(@PathVariable Long id, Authentication auth) {</w:t>
            </w:r>
          </w:p>
          <w:p>
            <w:pPr>
              <w:pStyle w:val="CodeBlock"/>
            </w:pPr>
            <w:r>
              <w:rPr>
                <w:rFonts w:ascii="Consolas" w:hAnsi="Consolas" w:eastAsia="Consolas"/>
                <w:color w:val="111827"/>
                <w:sz w:val="16"/>
              </w:rPr>
              <w:t xml:space="preserve"> 212:         recommendationService.recordPlay(resolveUserId(auth), id);</w:t>
            </w:r>
          </w:p>
          <w:p>
            <w:pPr>
              <w:pStyle w:val="CodeBlock"/>
            </w:pPr>
            <w:r>
              <w:rPr>
                <w:rFonts w:ascii="Consolas" w:hAnsi="Consolas" w:eastAsia="Consolas"/>
                <w:color w:val="111827"/>
                <w:sz w:val="16"/>
              </w:rPr>
              <w:t xml:space="preserve"> 213:         return ResponseEntity.ok().build();</w:t>
            </w:r>
          </w:p>
          <w:p>
            <w:pPr>
              <w:pStyle w:val="CodeBlock"/>
            </w:pPr>
            <w:r>
              <w:rPr>
                <w:rFonts w:ascii="Consolas" w:hAnsi="Consolas" w:eastAsia="Consolas"/>
                <w:color w:val="111827"/>
                <w:sz w:val="16"/>
              </w:rPr>
              <w:t xml:space="preserve"> 214:     }</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 xml:space="preserve"> 113:         mediaItemRepo.findByIdAndDeletedFalse(mediaItemId).ifPresent(media -&gt; {</w:t>
            </w:r>
          </w:p>
          <w:p>
            <w:pPr>
              <w:pStyle w:val="CodeBlock"/>
            </w:pPr>
            <w:r>
              <w:rPr>
                <w:rFonts w:ascii="Consolas" w:hAnsi="Consolas" w:eastAsia="Consolas"/>
                <w:color w:val="111827"/>
                <w:sz w:val="16"/>
              </w:rPr>
              <w:t xml:space="preserve"> 115:             mediaItemRepo.incrementPlayCount(media.getId());</w:t>
            </w:r>
          </w:p>
          <w:p>
            <w:pPr>
              <w:pStyle w:val="CodeBlock"/>
            </w:pPr>
            <w:r>
              <w:rPr>
                <w:rFonts w:ascii="Consolas" w:hAnsi="Consolas" w:eastAsia="Consolas"/>
                <w:color w:val="111827"/>
                <w:sz w:val="16"/>
              </w:rPr>
              <w:t xml:space="preserve"> 117:             if (userId != null) {</w:t>
            </w:r>
          </w:p>
          <w:p>
            <w:pPr>
              <w:pStyle w:val="CodeBlock"/>
            </w:pPr>
            <w:r>
              <w:rPr>
                <w:rFonts w:ascii="Consolas" w:hAnsi="Consolas" w:eastAsia="Consolas"/>
                <w:color w:val="111827"/>
                <w:sz w:val="16"/>
              </w:rPr>
              <w:t xml:space="preserve"> 118:                 PlayHistory ph = new PlayHistory(userId, media);</w:t>
            </w:r>
          </w:p>
          <w:p>
            <w:pPr>
              <w:pStyle w:val="CodeBlock"/>
            </w:pPr>
            <w:r>
              <w:rPr>
                <w:rFonts w:ascii="Consolas" w:hAnsi="Consolas" w:eastAsia="Consolas"/>
                <w:color w:val="111827"/>
                <w:sz w:val="16"/>
              </w:rPr>
              <w:t xml:space="preserve"> 119:                 playHistoryRepo.save(ph);</w:t>
            </w:r>
          </w:p>
          <w:p>
            <w:pPr>
              <w:pStyle w:val="CodeBlock"/>
            </w:pPr>
            <w:r>
              <w:rPr>
                <w:rFonts w:ascii="Consolas" w:hAnsi="Consolas" w:eastAsia="Consolas"/>
                <w:color w:val="111827"/>
                <w:sz w:val="16"/>
              </w:rPr>
              <w:t xml:space="preserve"> 120:             }</w:t>
            </w:r>
          </w:p>
          <w:p>
            <w:pPr>
              <w:pStyle w:val="CodeBlock"/>
            </w:pPr>
            <w:r>
              <w:rPr>
                <w:rFonts w:ascii="Consolas" w:hAnsi="Consolas" w:eastAsia="Consolas"/>
                <w:color w:val="111827"/>
                <w:sz w:val="16"/>
              </w:rPr>
              <w:t xml:space="preserve"> 121:         });</w:t>
            </w:r>
          </w:p>
          <w:p>
            <w:pPr>
              <w:pStyle w:val="CodeBlock"/>
            </w:pPr>
            <w:r>
              <w:rPr>
                <w:rFonts w:ascii="Consolas" w:hAnsi="Consolas" w:eastAsia="Consolas"/>
                <w:color w:val="111827"/>
                <w:sz w:val="16"/>
              </w:rPr>
              <w:t xml:space="preserve"> 122:     }</w:t>
            </w:r>
          </w:p>
          <w:p>
            <w:pPr>
              <w:pStyle w:val="CodeBlock"/>
            </w:pPr>
            <w:r>
              <w:rPr>
                <w:rFonts w:ascii="Consolas" w:hAnsi="Consolas" w:eastAsia="Consolas"/>
                <w:color w:val="111827"/>
                <w:sz w:val="16"/>
              </w:rPr>
              <w:t xml:space="preserve"> 123: </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 xml:space="preserve"> 115:     @Modifying</w:t>
            </w:r>
          </w:p>
          <w:p>
            <w:pPr>
              <w:pStyle w:val="CodeBlock"/>
            </w:pPr>
            <w:r>
              <w:rPr>
                <w:rFonts w:ascii="Consolas" w:hAnsi="Consolas" w:eastAsia="Consolas"/>
                <w:color w:val="111827"/>
                <w:sz w:val="16"/>
              </w:rPr>
              <w:t xml:space="preserve"> 116:     @Transactional</w:t>
            </w:r>
          </w:p>
          <w:p>
            <w:pPr>
              <w:pStyle w:val="CodeBlock"/>
            </w:pPr>
            <w:r>
              <w:rPr>
                <w:rFonts w:ascii="Consolas" w:hAnsi="Consolas" w:eastAsia="Consolas"/>
                <w:color w:val="111827"/>
                <w:sz w:val="16"/>
              </w:rPr>
              <w:t xml:space="preserve"> 117:     @Query("UPDATE MediaItem m SET m.playCount = m.playCount + 1 WHERE m.id = :id AND </w:t>
            </w:r>
          </w:p>
          <w:p>
            <w:pPr>
              <w:pStyle w:val="CodeBlock"/>
            </w:pPr>
            <w:r>
              <w:rPr>
                <w:rFonts w:ascii="Consolas" w:hAnsi="Consolas" w:eastAsia="Consolas"/>
                <w:color w:val="111827"/>
                <w:sz w:val="16"/>
              </w:rPr>
              <w:t xml:space="preserve">      m.deleted = false AND m.approvalStatus = </w:t>
            </w:r>
          </w:p>
          <w:p>
            <w:pPr>
              <w:pStyle w:val="CodeBlock"/>
            </w:pPr>
            <w:r>
              <w:rPr>
                <w:rFonts w:ascii="Consolas" w:hAnsi="Consolas" w:eastAsia="Consolas"/>
                <w:color w:val="111827"/>
                <w:sz w:val="16"/>
              </w:rPr>
              <w:t xml:space="preserve">      com.musicapp.models.MediaApprovalStatus.APPROVED")</w:t>
            </w:r>
          </w:p>
          <w:p>
            <w:pPr>
              <w:pStyle w:val="CodeBlock"/>
            </w:pPr>
            <w:r>
              <w:rPr>
                <w:rFonts w:ascii="Consolas" w:hAnsi="Consolas" w:eastAsia="Consolas"/>
                <w:color w:val="111827"/>
                <w:sz w:val="16"/>
              </w:rPr>
              <w:t xml:space="preserve"> 118:     int incrementPlayCount(@Param("id") Long id);</w:t>
            </w:r>
          </w:p>
        </w:tc>
      </w:tr>
    </w:tbl>
    <w:p/>
    <w:p>
      <w:pPr>
        <w:spacing w:before="60" w:after="40"/>
      </w:pPr>
      <w:r>
        <w:rPr>
          <w:rFonts w:ascii="Calibri" w:hAnsi="Calibri" w:eastAsia="Calibri"/>
          <w:b/>
          <w:color w:val="1F4D78"/>
          <w:sz w:val="21"/>
        </w:rPr>
        <w:t>Streaming file có hỗ trợ byte range</w:t>
      </w:r>
    </w:p>
    <w:p>
      <w:pPr>
        <w:pStyle w:val="SourceRef"/>
      </w:pPr>
      <w:r>
        <w:t>src/main/java/com/musicapp/controllers/StreamController.java:48-104</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48:     @GetMapping("/stream/{filename}")</w:t>
            </w:r>
          </w:p>
          <w:p>
            <w:pPr>
              <w:pStyle w:val="CodeBlock"/>
            </w:pPr>
            <w:r>
              <w:rPr>
                <w:rFonts w:ascii="Consolas" w:hAnsi="Consolas" w:eastAsia="Consolas"/>
                <w:color w:val="111827"/>
                <w:sz w:val="16"/>
              </w:rPr>
              <w:t xml:space="preserve">  49:     public ResponseEntity&lt;ResourceRegion&gt; stream(</w:t>
            </w:r>
          </w:p>
          <w:p>
            <w:pPr>
              <w:pStyle w:val="CodeBlock"/>
            </w:pPr>
            <w:r>
              <w:rPr>
                <w:rFonts w:ascii="Consolas" w:hAnsi="Consolas" w:eastAsia="Consolas"/>
                <w:color w:val="111827"/>
                <w:sz w:val="16"/>
              </w:rPr>
              <w:t xml:space="preserve">  50:             @PathVariable String filename,</w:t>
            </w:r>
          </w:p>
          <w:p>
            <w:pPr>
              <w:pStyle w:val="CodeBlock"/>
            </w:pPr>
            <w:r>
              <w:rPr>
                <w:rFonts w:ascii="Consolas" w:hAnsi="Consolas" w:eastAsia="Consolas"/>
                <w:color w:val="111827"/>
                <w:sz w:val="16"/>
              </w:rPr>
              <w:t xml:space="preserve">  51:             @RequestHeader(value = HttpHeaders.RANGE, required = false) String </w:t>
            </w:r>
          </w:p>
          <w:p>
            <w:pPr>
              <w:pStyle w:val="CodeBlock"/>
            </w:pPr>
            <w:r>
              <w:rPr>
                <w:rFonts w:ascii="Consolas" w:hAnsi="Consolas" w:eastAsia="Consolas"/>
                <w:color w:val="111827"/>
                <w:sz w:val="16"/>
              </w:rPr>
              <w:t xml:space="preserve">      rangeHeader)</w:t>
            </w:r>
          </w:p>
          <w:p>
            <w:pPr>
              <w:pStyle w:val="CodeBlock"/>
            </w:pPr>
            <w:r>
              <w:rPr>
                <w:rFonts w:ascii="Consolas" w:hAnsi="Consolas" w:eastAsia="Consolas"/>
                <w:color w:val="111827"/>
                <w:sz w:val="16"/>
              </w:rPr>
              <w:t xml:space="preserve">  52:             throws IOException {</w:t>
            </w:r>
          </w:p>
          <w:p>
            <w:pPr>
              <w:pStyle w:val="CodeBlock"/>
            </w:pPr>
            <w:r>
              <w:rPr>
                <w:rFonts w:ascii="Consolas" w:hAnsi="Consolas" w:eastAsia="Consolas"/>
                <w:color w:val="111827"/>
                <w:sz w:val="16"/>
              </w:rPr>
              <w:t xml:space="preserve">  53: </w:t>
            </w:r>
          </w:p>
          <w:p>
            <w:pPr>
              <w:pStyle w:val="CodeBlock"/>
            </w:pPr>
            <w:r>
              <w:rPr>
                <w:rFonts w:ascii="Consolas" w:hAnsi="Consolas" w:eastAsia="Consolas"/>
                <w:color w:val="111827"/>
                <w:sz w:val="16"/>
              </w:rPr>
              <w:t xml:space="preserve">  55:         Path uploadPath = Paths.get(uploadDir).toAbsolutePath().normalize();</w:t>
            </w:r>
          </w:p>
          <w:p>
            <w:pPr>
              <w:pStyle w:val="CodeBlock"/>
            </w:pPr>
            <w:r>
              <w:rPr>
                <w:rFonts w:ascii="Consolas" w:hAnsi="Consolas" w:eastAsia="Consolas"/>
                <w:color w:val="111827"/>
                <w:sz w:val="16"/>
              </w:rPr>
              <w:t xml:space="preserve">  56:         Path filePath = uploadPath.resolve(filename).normalize();</w:t>
            </w:r>
          </w:p>
          <w:p>
            <w:pPr>
              <w:pStyle w:val="CodeBlock"/>
            </w:pPr>
            <w:r>
              <w:rPr>
                <w:rFonts w:ascii="Consolas" w:hAnsi="Consolas" w:eastAsia="Consolas"/>
                <w:color w:val="111827"/>
                <w:sz w:val="16"/>
              </w:rPr>
              <w:t xml:space="preserve">  57: </w:t>
            </w:r>
          </w:p>
          <w:p>
            <w:pPr>
              <w:pStyle w:val="CodeBlock"/>
            </w:pPr>
            <w:r>
              <w:rPr>
                <w:rFonts w:ascii="Consolas" w:hAnsi="Consolas" w:eastAsia="Consolas"/>
                <w:color w:val="111827"/>
                <w:sz w:val="16"/>
              </w:rPr>
              <w:t xml:space="preserve">  58:         if (!filePath.startsWith(uploadPath)) {</w:t>
            </w:r>
          </w:p>
          <w:p>
            <w:pPr>
              <w:pStyle w:val="CodeBlock"/>
            </w:pPr>
            <w:r>
              <w:rPr>
                <w:rFonts w:ascii="Consolas" w:hAnsi="Consolas" w:eastAsia="Consolas"/>
                <w:color w:val="111827"/>
                <w:sz w:val="16"/>
              </w:rPr>
              <w:t xml:space="preserve">  59:             log.warn("Path traversal attempt for filename: '{}'", filename);</w:t>
            </w:r>
          </w:p>
          <w:p>
            <w:pPr>
              <w:pStyle w:val="CodeBlock"/>
            </w:pPr>
            <w:r>
              <w:rPr>
                <w:rFonts w:ascii="Consolas" w:hAnsi="Consolas" w:eastAsia="Consolas"/>
                <w:color w:val="111827"/>
                <w:sz w:val="16"/>
              </w:rPr>
              <w:t xml:space="preserve">  60:             return ResponseEntity.status(HttpStatus.FORBIDDEN).build();</w:t>
            </w:r>
          </w:p>
          <w:p>
            <w:pPr>
              <w:pStyle w:val="CodeBlock"/>
            </w:pPr>
            <w:r>
              <w:rPr>
                <w:rFonts w:ascii="Consolas" w:hAnsi="Consolas" w:eastAsia="Consolas"/>
                <w:color w:val="111827"/>
                <w:sz w:val="16"/>
              </w:rPr>
              <w:t xml:space="preserve">  61:         }</w:t>
            </w:r>
          </w:p>
          <w:p>
            <w:pPr>
              <w:pStyle w:val="CodeBlock"/>
            </w:pPr>
            <w:r>
              <w:rPr>
                <w:rFonts w:ascii="Consolas" w:hAnsi="Consolas" w:eastAsia="Consolas"/>
                <w:color w:val="111827"/>
                <w:sz w:val="16"/>
              </w:rPr>
              <w:t xml:space="preserve">  62: </w:t>
            </w:r>
          </w:p>
          <w:p>
            <w:pPr>
              <w:pStyle w:val="CodeBlock"/>
            </w:pPr>
            <w:r>
              <w:rPr>
                <w:rFonts w:ascii="Consolas" w:hAnsi="Consolas" w:eastAsia="Consolas"/>
                <w:color w:val="111827"/>
                <w:sz w:val="16"/>
              </w:rPr>
              <w:t xml:space="preserve">  63:         if (!Files.exists(filePath)) {</w:t>
            </w:r>
          </w:p>
          <w:p>
            <w:pPr>
              <w:pStyle w:val="CodeBlock"/>
            </w:pPr>
            <w:r>
              <w:rPr>
                <w:rFonts w:ascii="Consolas" w:hAnsi="Consolas" w:eastAsia="Consolas"/>
                <w:color w:val="111827"/>
                <w:sz w:val="16"/>
              </w:rPr>
              <w:t xml:space="preserve">  64:             return ResponseEntity.notFound().build();</w:t>
            </w:r>
          </w:p>
          <w:p>
            <w:pPr>
              <w:pStyle w:val="CodeBlock"/>
            </w:pPr>
            <w:r>
              <w:rPr>
                <w:rFonts w:ascii="Consolas" w:hAnsi="Consolas" w:eastAsia="Consolas"/>
                <w:color w:val="111827"/>
                <w:sz w:val="16"/>
              </w:rPr>
              <w:t xml:space="preserve">  65:         }</w:t>
            </w:r>
          </w:p>
          <w:p>
            <w:pPr>
              <w:pStyle w:val="CodeBlock"/>
            </w:pPr>
            <w:r>
              <w:rPr>
                <w:rFonts w:ascii="Consolas" w:hAnsi="Consolas" w:eastAsia="Consolas"/>
                <w:color w:val="111827"/>
                <w:sz w:val="16"/>
              </w:rPr>
              <w:t xml:space="preserve">  66: </w:t>
            </w:r>
          </w:p>
          <w:p>
            <w:pPr>
              <w:pStyle w:val="CodeBlock"/>
            </w:pPr>
            <w:r>
              <w:rPr>
                <w:rFonts w:ascii="Consolas" w:hAnsi="Consolas" w:eastAsia="Consolas"/>
                <w:color w:val="111827"/>
                <w:sz w:val="16"/>
              </w:rPr>
              <w:t xml:space="preserve">  68:         Resource resource = new FileSystemResource(filePath);</w:t>
            </w:r>
          </w:p>
          <w:p>
            <w:pPr>
              <w:pStyle w:val="CodeBlock"/>
            </w:pPr>
            <w:r>
              <w:rPr>
                <w:rFonts w:ascii="Consolas" w:hAnsi="Consolas" w:eastAsia="Consolas"/>
                <w:color w:val="111827"/>
                <w:sz w:val="16"/>
              </w:rPr>
              <w:t xml:space="preserve">  69:         MediaType mediaType = MediaTypeFactory.getMediaType(resource)</w:t>
            </w:r>
          </w:p>
          <w:p>
            <w:pPr>
              <w:pStyle w:val="CodeBlock"/>
            </w:pPr>
            <w:r>
              <w:rPr>
                <w:rFonts w:ascii="Consolas" w:hAnsi="Consolas" w:eastAsia="Consolas"/>
                <w:color w:val="111827"/>
                <w:sz w:val="16"/>
              </w:rPr>
              <w:t xml:space="preserve">  70:                 .orElse(MediaType.APPLICATION_OCTET_STREAM);</w:t>
            </w:r>
          </w:p>
          <w:p>
            <w:pPr>
              <w:pStyle w:val="CodeBlock"/>
            </w:pPr>
            <w:r>
              <w:rPr>
                <w:rFonts w:ascii="Consolas" w:hAnsi="Consolas" w:eastAsia="Consolas"/>
                <w:color w:val="111827"/>
                <w:sz w:val="16"/>
              </w:rPr>
              <w:t xml:space="preserve">  71: </w:t>
            </w:r>
          </w:p>
          <w:p>
            <w:pPr>
              <w:pStyle w:val="CodeBlock"/>
            </w:pPr>
            <w:r>
              <w:rPr>
                <w:rFonts w:ascii="Consolas" w:hAnsi="Consolas" w:eastAsia="Consolas"/>
                <w:color w:val="111827"/>
                <w:sz w:val="16"/>
              </w:rPr>
              <w:t xml:space="preserve">  72:         long fileSize = Files.size(filePath);</w:t>
            </w:r>
          </w:p>
          <w:p>
            <w:pPr>
              <w:pStyle w:val="CodeBlock"/>
            </w:pPr>
            <w:r>
              <w:rPr>
                <w:rFonts w:ascii="Consolas" w:hAnsi="Consolas" w:eastAsia="Consolas"/>
                <w:color w:val="111827"/>
                <w:sz w:val="16"/>
              </w:rPr>
              <w:t xml:space="preserve">  73: </w:t>
            </w:r>
          </w:p>
          <w:p>
            <w:pPr>
              <w:pStyle w:val="CodeBlock"/>
            </w:pPr>
            <w:r>
              <w:rPr>
                <w:rFonts w:ascii="Consolas" w:hAnsi="Consolas" w:eastAsia="Consolas"/>
                <w:color w:val="111827"/>
                <w:sz w:val="16"/>
              </w:rPr>
              <w:t xml:space="preserve">  75:         if (rangeHeader == null || rangeHeader.isBlank()) {</w:t>
            </w:r>
          </w:p>
          <w:p>
            <w:pPr>
              <w:pStyle w:val="CodeBlock"/>
            </w:pPr>
            <w:r>
              <w:rPr>
                <w:rFonts w:ascii="Consolas" w:hAnsi="Consolas" w:eastAsia="Consolas"/>
                <w:color w:val="111827"/>
                <w:sz w:val="16"/>
              </w:rPr>
              <w:t xml:space="preserve">  76:             ResourceRegion region = new ResourceRegion(resource, 0, Math.min(fileSize, </w:t>
            </w:r>
          </w:p>
          <w:p>
            <w:pPr>
              <w:pStyle w:val="CodeBlock"/>
            </w:pPr>
            <w:r>
              <w:rPr>
                <w:rFonts w:ascii="Consolas" w:hAnsi="Consolas" w:eastAsia="Consolas"/>
                <w:color w:val="111827"/>
                <w:sz w:val="16"/>
              </w:rPr>
              <w:t xml:space="preserve">      MAX_CHUNK_SIZE));</w:t>
            </w:r>
          </w:p>
          <w:p>
            <w:pPr>
              <w:pStyle w:val="CodeBlock"/>
            </w:pPr>
            <w:r>
              <w:rPr>
                <w:rFonts w:ascii="Consolas" w:hAnsi="Consolas" w:eastAsia="Consolas"/>
                <w:color w:val="111827"/>
                <w:sz w:val="16"/>
              </w:rPr>
              <w:t xml:space="preserve">  77:             return ResponseEntity.ok()</w:t>
            </w:r>
          </w:p>
          <w:p>
            <w:pPr>
              <w:pStyle w:val="CodeBlock"/>
            </w:pPr>
            <w:r>
              <w:rPr>
                <w:rFonts w:ascii="Consolas" w:hAnsi="Consolas" w:eastAsia="Consolas"/>
                <w:color w:val="111827"/>
                <w:sz w:val="16"/>
              </w:rPr>
              <w:t xml:space="preserve">  78:                     .header(HttpHeaders.ACCEPT_RANGES, "bytes")</w:t>
            </w:r>
          </w:p>
          <w:p>
            <w:pPr>
              <w:pStyle w:val="CodeBlock"/>
            </w:pPr>
            <w:r>
              <w:rPr>
                <w:rFonts w:ascii="Consolas" w:hAnsi="Consolas" w:eastAsia="Consolas"/>
                <w:color w:val="111827"/>
                <w:sz w:val="16"/>
              </w:rPr>
              <w:t xml:space="preserve">  79:                     .header(HttpHeaders.CACHE_CONTROL, "public, max-age=86400")</w:t>
            </w:r>
          </w:p>
          <w:p>
            <w:pPr>
              <w:pStyle w:val="CodeBlock"/>
            </w:pPr>
            <w:r>
              <w:rPr>
                <w:rFonts w:ascii="Consolas" w:hAnsi="Consolas" w:eastAsia="Consolas"/>
                <w:color w:val="111827"/>
                <w:sz w:val="16"/>
              </w:rPr>
              <w:t xml:space="preserve">  80:                     .header(HttpHeaders.LAST_MODIFIED, </w:t>
            </w:r>
          </w:p>
          <w:p>
            <w:pPr>
              <w:pStyle w:val="CodeBlock"/>
            </w:pPr>
            <w:r>
              <w:rPr>
                <w:rFonts w:ascii="Consolas" w:hAnsi="Consolas" w:eastAsia="Consolas"/>
                <w:color w:val="111827"/>
                <w:sz w:val="16"/>
              </w:rPr>
              <w:t xml:space="preserve">      String.valueOf(Files.getLastModifiedTime(filePath).toMillis()))</w:t>
            </w:r>
          </w:p>
          <w:p>
            <w:pPr>
              <w:pStyle w:val="CodeBlock"/>
            </w:pPr>
            <w:r>
              <w:rPr>
                <w:rFonts w:ascii="Consolas" w:hAnsi="Consolas" w:eastAsia="Consolas"/>
                <w:color w:val="111827"/>
                <w:sz w:val="16"/>
              </w:rPr>
              <w:t xml:space="preserve">  81:                     .contentType(mediaType)</w:t>
            </w:r>
          </w:p>
          <w:p>
            <w:pPr>
              <w:pStyle w:val="CodeBlock"/>
            </w:pPr>
            <w:r>
              <w:rPr>
                <w:rFonts w:ascii="Consolas" w:hAnsi="Consolas" w:eastAsia="Consolas"/>
                <w:color w:val="111827"/>
                <w:sz w:val="16"/>
              </w:rPr>
              <w:t xml:space="preserve">  82:                     .body(region);</w:t>
            </w:r>
          </w:p>
          <w:p>
            <w:pPr>
              <w:pStyle w:val="CodeBlock"/>
            </w:pPr>
            <w:r>
              <w:rPr>
                <w:rFonts w:ascii="Consolas" w:hAnsi="Consolas" w:eastAsia="Consolas"/>
                <w:color w:val="111827"/>
                <w:sz w:val="16"/>
              </w:rPr>
              <w:t xml:space="preserve">  83:         }</w:t>
            </w:r>
          </w:p>
          <w:p>
            <w:pPr>
              <w:pStyle w:val="CodeBlock"/>
            </w:pPr>
            <w:r>
              <w:rPr>
                <w:rFonts w:ascii="Consolas" w:hAnsi="Consolas" w:eastAsia="Consolas"/>
                <w:color w:val="111827"/>
                <w:sz w:val="16"/>
              </w:rPr>
              <w:t xml:space="preserve">  84: </w:t>
            </w:r>
          </w:p>
          <w:p>
            <w:pPr>
              <w:pStyle w:val="CodeBlock"/>
            </w:pPr>
            <w:r>
              <w:rPr>
                <w:rFonts w:ascii="Consolas" w:hAnsi="Consolas" w:eastAsia="Consolas"/>
                <w:color w:val="111827"/>
                <w:sz w:val="16"/>
              </w:rPr>
              <w:t xml:space="preserve">  86:         try {</w:t>
            </w:r>
          </w:p>
          <w:p>
            <w:pPr>
              <w:pStyle w:val="CodeBlock"/>
            </w:pPr>
            <w:r>
              <w:rPr>
                <w:rFonts w:ascii="Consolas" w:hAnsi="Consolas" w:eastAsia="Consolas"/>
                <w:color w:val="111827"/>
                <w:sz w:val="16"/>
              </w:rPr>
              <w:t xml:space="preserve">  87:             List&lt;HttpRange&gt; ranges = HttpRange.parseRanges(rangeHeader);</w:t>
            </w:r>
          </w:p>
          <w:p>
            <w:pPr>
              <w:pStyle w:val="CodeBlock"/>
            </w:pPr>
            <w:r>
              <w:rPr>
                <w:rFonts w:ascii="Consolas" w:hAnsi="Consolas" w:eastAsia="Consolas"/>
                <w:color w:val="111827"/>
                <w:sz w:val="16"/>
              </w:rPr>
              <w:t xml:space="preserve">  88:             if (ranges.isEmpty()) {</w:t>
            </w:r>
          </w:p>
          <w:p>
            <w:pPr>
              <w:pStyle w:val="CodeBlock"/>
            </w:pPr>
            <w:r>
              <w:rPr>
                <w:rFonts w:ascii="Consolas" w:hAnsi="Consolas" w:eastAsia="Consolas"/>
                <w:color w:val="111827"/>
                <w:sz w:val="16"/>
              </w:rPr>
              <w:t xml:space="preserve">  89:                 return </w:t>
            </w:r>
          </w:p>
          <w:p>
            <w:pPr>
              <w:pStyle w:val="CodeBlock"/>
            </w:pPr>
            <w:r>
              <w:rPr>
                <w:rFonts w:ascii="Consolas" w:hAnsi="Consolas" w:eastAsia="Consolas"/>
                <w:color w:val="111827"/>
                <w:sz w:val="16"/>
              </w:rPr>
              <w:t xml:space="preserve">      ResponseEntity.status(HttpStatus.REQUESTED_RANGE_NOT_SATISFIABLE).build();</w:t>
            </w:r>
          </w:p>
          <w:p>
            <w:pPr>
              <w:pStyle w:val="CodeBlock"/>
            </w:pPr>
            <w:r>
              <w:rPr>
                <w:rFonts w:ascii="Consolas" w:hAnsi="Consolas" w:eastAsia="Consolas"/>
                <w:color w:val="111827"/>
                <w:sz w:val="16"/>
              </w:rPr>
              <w:t xml:space="preserve">  90:             }</w:t>
            </w:r>
          </w:p>
          <w:p>
            <w:pPr>
              <w:pStyle w:val="CodeBlock"/>
            </w:pPr>
            <w:r>
              <w:rPr>
                <w:rFonts w:ascii="Consolas" w:hAnsi="Consolas" w:eastAsia="Consolas"/>
                <w:color w:val="111827"/>
                <w:sz w:val="16"/>
              </w:rPr>
              <w:t xml:space="preserve">  91: </w:t>
            </w:r>
          </w:p>
          <w:p>
            <w:pPr>
              <w:pStyle w:val="CodeBlock"/>
            </w:pPr>
            <w:r>
              <w:rPr>
                <w:rFonts w:ascii="Consolas" w:hAnsi="Consolas" w:eastAsia="Consolas"/>
                <w:color w:val="111827"/>
                <w:sz w:val="16"/>
              </w:rPr>
              <w:t xml:space="preserve">  93:             HttpRange range = ranges.get(0);</w:t>
            </w:r>
          </w:p>
          <w:p>
            <w:pPr>
              <w:pStyle w:val="CodeBlock"/>
            </w:pPr>
            <w:r>
              <w:rPr>
                <w:rFonts w:ascii="Consolas" w:hAnsi="Consolas" w:eastAsia="Consolas"/>
                <w:color w:val="111827"/>
                <w:sz w:val="16"/>
              </w:rPr>
              <w:t xml:space="preserve">  94:             long start = range.getRangeStart(fileSize);</w:t>
            </w:r>
          </w:p>
          <w:p>
            <w:pPr>
              <w:pStyle w:val="CodeBlock"/>
            </w:pPr>
            <w:r>
              <w:rPr>
                <w:rFonts w:ascii="Consolas" w:hAnsi="Consolas" w:eastAsia="Consolas"/>
                <w:color w:val="111827"/>
                <w:sz w:val="16"/>
              </w:rPr>
              <w:t xml:space="preserve">  95:             long end   = range.getRangeEnd(fileSize);</w:t>
            </w:r>
          </w:p>
          <w:p>
            <w:pPr>
              <w:pStyle w:val="CodeBlock"/>
            </w:pPr>
            <w:r>
              <w:rPr>
                <w:rFonts w:ascii="Consolas" w:hAnsi="Consolas" w:eastAsia="Consolas"/>
                <w:color w:val="111827"/>
                <w:sz w:val="16"/>
              </w:rPr>
              <w:t xml:space="preserve">  96: </w:t>
            </w:r>
          </w:p>
          <w:p>
            <w:pPr>
              <w:pStyle w:val="CodeBlock"/>
            </w:pPr>
            <w:r>
              <w:rPr>
                <w:rFonts w:ascii="Consolas" w:hAnsi="Consolas" w:eastAsia="Consolas"/>
                <w:color w:val="111827"/>
                <w:sz w:val="16"/>
              </w:rPr>
              <w:t xml:space="preserve">  98:             long length = Math.min(end - start + 1, MAX_CHUNK_SIZE);</w:t>
            </w:r>
          </w:p>
          <w:p>
            <w:pPr>
              <w:pStyle w:val="CodeBlock"/>
            </w:pPr>
            <w:r>
              <w:rPr>
                <w:rFonts w:ascii="Consolas" w:hAnsi="Consolas" w:eastAsia="Consolas"/>
                <w:color w:val="111827"/>
                <w:sz w:val="16"/>
              </w:rPr>
              <w:t xml:space="preserve">  99: </w:t>
            </w:r>
          </w:p>
          <w:p>
            <w:pPr>
              <w:pStyle w:val="CodeBlock"/>
            </w:pPr>
            <w:r>
              <w:rPr>
                <w:rFonts w:ascii="Consolas" w:hAnsi="Consolas" w:eastAsia="Consolas"/>
                <w:color w:val="111827"/>
                <w:sz w:val="16"/>
              </w:rPr>
              <w:t xml:space="preserve"> 100:             ResourceRegion region = new ResourceRegion(resource, start, length);</w:t>
            </w:r>
          </w:p>
          <w:p>
            <w:pPr>
              <w:pStyle w:val="CodeBlock"/>
            </w:pPr>
            <w:r>
              <w:rPr>
                <w:rFonts w:ascii="Consolas" w:hAnsi="Consolas" w:eastAsia="Consolas"/>
                <w:color w:val="111827"/>
                <w:sz w:val="16"/>
              </w:rPr>
              <w:t xml:space="preserve"> 101: </w:t>
            </w:r>
          </w:p>
          <w:p>
            <w:pPr>
              <w:pStyle w:val="CodeBlock"/>
            </w:pPr>
            <w:r>
              <w:rPr>
                <w:rFonts w:ascii="Consolas" w:hAnsi="Consolas" w:eastAsia="Consolas"/>
                <w:color w:val="111827"/>
                <w:sz w:val="16"/>
              </w:rPr>
              <w:t xml:space="preserve"> 102:             return ResponseEntity.status(HttpStatus.PARTIAL_CONTENT)</w:t>
            </w:r>
          </w:p>
          <w:p>
            <w:pPr>
              <w:pStyle w:val="CodeBlock"/>
            </w:pPr>
            <w:r>
              <w:rPr>
                <w:rFonts w:ascii="Consolas" w:hAnsi="Consolas" w:eastAsia="Consolas"/>
                <w:color w:val="111827"/>
                <w:sz w:val="16"/>
              </w:rPr>
              <w:t xml:space="preserve"> 103:                     .header(HttpHeaders.ACCEPT_RANGES, "bytes")</w:t>
            </w:r>
          </w:p>
          <w:p>
            <w:pPr>
              <w:pStyle w:val="CodeBlock"/>
            </w:pPr>
            <w:r>
              <w:rPr>
                <w:rFonts w:ascii="Consolas" w:hAnsi="Consolas" w:eastAsia="Consolas"/>
                <w:color w:val="111827"/>
                <w:sz w:val="16"/>
              </w:rPr>
              <w:t xml:space="preserve"> 104:                     .header(HttpHeaders.CACHE_CONTROL, "public, max-age=86400")</w:t>
            </w:r>
          </w:p>
        </w:tc>
      </w:tr>
    </w:tbl>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360"/>
      </w:tblGrid>
      <w:tr>
        <w:tc>
          <w:tcPr>
            <w:tcW w:type="dxa" w:w="9072"/>
            <w:tcMar>
              <w:top w:w="120" w:type="dxa"/>
              <w:start w:w="160" w:type="dxa"/>
              <w:bottom w:w="120" w:type="dxa"/>
              <w:end w:w="160" w:type="dxa"/>
            </w:tcMar>
            <w:shd w:fill="F4F6F9"/>
          </w:tcPr>
          <w:p>
            <w:pPr>
              <w:spacing w:after="60"/>
            </w:pPr>
            <w:r>
              <w:rPr>
                <w:rFonts w:ascii="Calibri" w:hAnsi="Calibri" w:eastAsia="Calibri"/>
                <w:b/>
                <w:color w:val="0B2545"/>
                <w:sz w:val="21"/>
              </w:rPr>
              <w:t>Cách trả lời vấn đáp</w:t>
            </w:r>
          </w:p>
          <w:p>
            <w:pPr>
              <w:spacing w:after="0" w:line="276" w:lineRule="auto"/>
            </w:pPr>
            <w:r>
              <w:rPr>
                <w:rFonts w:ascii="Calibri" w:hAnsi="Calibri" w:eastAsia="Calibri"/>
                <w:color w:val="111827"/>
                <w:sz w:val="20"/>
              </w:rPr>
              <w:t>Khi mở chi tiết bài, controller dùng mediaService.findById để chỉ lấy bài chưa deleted và đã APPROVED. View nhận biến track, similar, recommendations. Khi người dùng bấm play, JavaScript gọi POST /api/play/{id}; service tăng playCount bằng HQL UPDATE và nếu user đăng nhập thì thêm một bản ghi PlayHistory để phục vụ recommendation.</w:t>
            </w:r>
          </w:p>
        </w:tc>
      </w:tr>
    </w:tbl>
    <w:p/>
    <w:p>
      <w:pPr>
        <w:pStyle w:val="Heading1"/>
      </w:pPr>
      <w:r>
        <w:t>6. Luồng Upload, Edit, Duyệt Media</w:t>
      </w:r>
    </w:p>
    <w:tbl>
      <w:tblPr>
        <w:tblW w:type="auto" w:w="0"/>
        <w:jc w:val="center"/>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3120"/>
        <w:gridCol w:w="3120"/>
        <w:gridCol w:w="3120"/>
      </w:tblGrid>
      <w:tr>
        <w:trPr>
          <w:tblHeader w:val="true"/>
        </w:trPr>
        <w:tc>
          <w:tcPr>
            <w:tcW w:type="dxa" w:w="792"/>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Bước</w:t>
            </w:r>
          </w:p>
        </w:tc>
        <w:tc>
          <w:tcPr>
            <w:tcW w:type="dxa" w:w="2520"/>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File/code</w:t>
            </w:r>
          </w:p>
        </w:tc>
        <w:tc>
          <w:tcPr>
            <w:tcW w:type="dxa" w:w="5903"/>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Giải thích</w:t>
            </w:r>
          </w:p>
        </w:tc>
      </w:tr>
      <w:tr>
        <w:tc>
          <w:tcPr>
            <w:tcW w:type="dxa" w:w="7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1</w:t>
            </w:r>
          </w:p>
        </w:tc>
        <w:tc>
          <w:tcPr>
            <w:tcW w:type="dxa" w:w="252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add.html form</w:t>
            </w:r>
          </w:p>
        </w:tc>
        <w:tc>
          <w:tcPr>
            <w:tcW w:type="dxa" w:w="5903"/>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Form multipart gửi title, artist, mediaFile, posterFile, genre, album, type, creatorIds.</w:t>
            </w:r>
          </w:p>
        </w:tc>
      </w:tr>
      <w:tr>
        <w:tc>
          <w:tcPr>
            <w:tcW w:type="dxa" w:w="7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2</w:t>
            </w:r>
          </w:p>
        </w:tc>
        <w:tc>
          <w:tcPr>
            <w:tcW w:type="dxa" w:w="252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MusicController.saveMedia</w:t>
            </w:r>
          </w:p>
        </w:tc>
        <w:tc>
          <w:tcPr>
            <w:tcW w:type="dxa" w:w="5903"/>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Nhận request, xác định admin hay creator, gom creatorIds, gọi MediaService.saveMedia.</w:t>
            </w:r>
          </w:p>
        </w:tc>
      </w:tr>
      <w:tr>
        <w:tc>
          <w:tcPr>
            <w:tcW w:type="dxa" w:w="7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3</w:t>
            </w:r>
          </w:p>
        </w:tc>
        <w:tc>
          <w:tcPr>
            <w:tcW w:type="dxa" w:w="252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MediaService.saveMedia</w:t>
            </w:r>
          </w:p>
        </w:tc>
        <w:tc>
          <w:tcPr>
            <w:tcW w:type="dxa" w:w="5903"/>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Kiểm tra extension, lưu file, tạo MediaItem, set status APPROVED nếu admin hoặc PENDING nếu creator.</w:t>
            </w:r>
          </w:p>
        </w:tc>
      </w:tr>
      <w:tr>
        <w:tc>
          <w:tcPr>
            <w:tcW w:type="dxa" w:w="7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4</w:t>
            </w:r>
          </w:p>
        </w:tc>
        <w:tc>
          <w:tcPr>
            <w:tcW w:type="dxa" w:w="252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Repository.save</w:t>
            </w:r>
          </w:p>
        </w:tc>
        <w:tc>
          <w:tcPr>
            <w:tcW w:type="dxa" w:w="5903"/>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Hibernate insert media_items và bảng nối media_creators nếu có creator.</w:t>
            </w:r>
          </w:p>
        </w:tc>
      </w:tr>
      <w:tr>
        <w:tc>
          <w:tcPr>
            <w:tcW w:type="dxa" w:w="7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5</w:t>
            </w:r>
          </w:p>
        </w:tc>
        <w:tc>
          <w:tcPr>
            <w:tcW w:type="dxa" w:w="252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Admin duyệt</w:t>
            </w:r>
          </w:p>
        </w:tc>
        <w:tc>
          <w:tcPr>
            <w:tcW w:type="dxa" w:w="5903"/>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AdminController gọi mediaService.approveMedia/rejectMedia, cập nhật approvalStatus.</w:t>
            </w:r>
          </w:p>
        </w:tc>
      </w:tr>
      <w:tr>
        <w:tc>
          <w:tcPr>
            <w:tcW w:type="dxa" w:w="79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6</w:t>
            </w:r>
          </w:p>
        </w:tc>
        <w:tc>
          <w:tcPr>
            <w:tcW w:type="dxa" w:w="252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View</w:t>
            </w:r>
          </w:p>
        </w:tc>
        <w:tc>
          <w:tcPr>
            <w:tcW w:type="dxa" w:w="5903"/>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creator.html/admin.html hiển thị trạng thái pending/approved/rejected.</w:t>
            </w:r>
          </w:p>
        </w:tc>
      </w:tr>
    </w:tbl>
    <w:p/>
    <w:p>
      <w:pPr>
        <w:spacing w:before="60" w:after="40"/>
      </w:pPr>
      <w:r>
        <w:rPr>
          <w:rFonts w:ascii="Calibri" w:hAnsi="Calibri" w:eastAsia="Calibri"/>
          <w:b/>
          <w:color w:val="1F4D78"/>
          <w:sz w:val="21"/>
        </w:rPr>
        <w:t>Form upload ở view</w:t>
      </w:r>
    </w:p>
    <w:p>
      <w:pPr>
        <w:pStyle w:val="SourceRef"/>
      </w:pPr>
      <w:r>
        <w:t>src/main/resources/templates/add.html:36-58</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36:                 &lt;form id="upload-form" th:action="@{/add}" method="post" </w:t>
            </w:r>
          </w:p>
          <w:p>
            <w:pPr>
              <w:pStyle w:val="CodeBlock"/>
            </w:pPr>
            <w:r>
              <w:rPr>
                <w:rFonts w:ascii="Consolas" w:hAnsi="Consolas" w:eastAsia="Consolas"/>
                <w:color w:val="111827"/>
                <w:sz w:val="16"/>
              </w:rPr>
              <w:t xml:space="preserve">      enctype="multipart/form-data" hx-disable&gt;</w:t>
            </w:r>
          </w:p>
          <w:p>
            <w:pPr>
              <w:pStyle w:val="CodeBlock"/>
            </w:pPr>
            <w:r>
              <w:rPr>
                <w:rFonts w:ascii="Consolas" w:hAnsi="Consolas" w:eastAsia="Consolas"/>
                <w:color w:val="111827"/>
                <w:sz w:val="16"/>
              </w:rPr>
              <w:t xml:space="preserve">  37: </w:t>
            </w:r>
          </w:p>
          <w:p>
            <w:pPr>
              <w:pStyle w:val="CodeBlock"/>
            </w:pPr>
            <w:r>
              <w:rPr>
                <w:rFonts w:ascii="Consolas" w:hAnsi="Consolas" w:eastAsia="Consolas"/>
                <w:color w:val="111827"/>
                <w:sz w:val="16"/>
              </w:rPr>
              <w:t xml:space="preserve">  38:                     &lt;label&gt;Tên bài hát / video &lt;span style="color:red"&gt;*&lt;/span&gt;&lt;/label&gt;</w:t>
            </w:r>
          </w:p>
          <w:p>
            <w:pPr>
              <w:pStyle w:val="CodeBlock"/>
            </w:pPr>
            <w:r>
              <w:rPr>
                <w:rFonts w:ascii="Consolas" w:hAnsi="Consolas" w:eastAsia="Consolas"/>
                <w:color w:val="111827"/>
                <w:sz w:val="16"/>
              </w:rPr>
              <w:t xml:space="preserve">  39:                     &lt;input type="text" name="title" required placeholder="VD: Lạc Trôi"&gt;</w:t>
            </w:r>
          </w:p>
          <w:p>
            <w:pPr>
              <w:pStyle w:val="CodeBlock"/>
            </w:pPr>
            <w:r>
              <w:rPr>
                <w:rFonts w:ascii="Consolas" w:hAnsi="Consolas" w:eastAsia="Consolas"/>
                <w:color w:val="111827"/>
                <w:sz w:val="16"/>
              </w:rPr>
              <w:t xml:space="preserve">  40: </w:t>
            </w:r>
          </w:p>
          <w:p>
            <w:pPr>
              <w:pStyle w:val="CodeBlock"/>
            </w:pPr>
            <w:r>
              <w:rPr>
                <w:rFonts w:ascii="Consolas" w:hAnsi="Consolas" w:eastAsia="Consolas"/>
                <w:color w:val="111827"/>
                <w:sz w:val="16"/>
              </w:rPr>
              <w:t xml:space="preserve">  41:                     &lt;div th:if="${isAdminUpload}"&gt;</w:t>
            </w:r>
          </w:p>
          <w:p>
            <w:pPr>
              <w:pStyle w:val="CodeBlock"/>
            </w:pPr>
            <w:r>
              <w:rPr>
                <w:rFonts w:ascii="Consolas" w:hAnsi="Consolas" w:eastAsia="Consolas"/>
                <w:color w:val="111827"/>
                <w:sz w:val="16"/>
              </w:rPr>
              <w:t xml:space="preserve">  42:                         &lt;label&gt;Ca sĩ / Nghệ sĩ&lt;/label&gt;</w:t>
            </w:r>
          </w:p>
          <w:p>
            <w:pPr>
              <w:pStyle w:val="CodeBlock"/>
            </w:pPr>
            <w:r>
              <w:rPr>
                <w:rFonts w:ascii="Consolas" w:hAnsi="Consolas" w:eastAsia="Consolas"/>
                <w:color w:val="111827"/>
                <w:sz w:val="16"/>
              </w:rPr>
              <w:t xml:space="preserve">  43:                         &lt;input type="text" name="artist" placeholder="Nhập thủ công nếu </w:t>
            </w:r>
          </w:p>
          <w:p>
            <w:pPr>
              <w:pStyle w:val="CodeBlock"/>
            </w:pPr>
            <w:r>
              <w:rPr>
                <w:rFonts w:ascii="Consolas" w:hAnsi="Consolas" w:eastAsia="Consolas"/>
                <w:color w:val="111827"/>
                <w:sz w:val="16"/>
              </w:rPr>
              <w:t xml:space="preserve">      chưa có Creator/Singer"&gt;</w:t>
            </w:r>
          </w:p>
          <w:p>
            <w:pPr>
              <w:pStyle w:val="CodeBlock"/>
            </w:pPr>
            <w:r>
              <w:rPr>
                <w:rFonts w:ascii="Consolas" w:hAnsi="Consolas" w:eastAsia="Consolas"/>
                <w:color w:val="111827"/>
                <w:sz w:val="16"/>
              </w:rPr>
              <w:t xml:space="preserve">  44:                     &lt;/div&gt;</w:t>
            </w:r>
          </w:p>
          <w:p>
            <w:pPr>
              <w:pStyle w:val="CodeBlock"/>
            </w:pPr>
            <w:r>
              <w:rPr>
                <w:rFonts w:ascii="Consolas" w:hAnsi="Consolas" w:eastAsia="Consolas"/>
                <w:color w:val="111827"/>
                <w:sz w:val="16"/>
              </w:rPr>
              <w:t xml:space="preserve">  45:                     &lt;div th:unless="${isAdminUpload}"&gt;</w:t>
            </w:r>
          </w:p>
          <w:p>
            <w:pPr>
              <w:pStyle w:val="CodeBlock"/>
            </w:pPr>
            <w:r>
              <w:rPr>
                <w:rFonts w:ascii="Consolas" w:hAnsi="Consolas" w:eastAsia="Consolas"/>
                <w:color w:val="111827"/>
                <w:sz w:val="16"/>
              </w:rPr>
              <w:t xml:space="preserve">  46:                         &lt;label&gt;Ca sĩ / Nghệ sĩ&lt;/label&gt;</w:t>
            </w:r>
          </w:p>
          <w:p>
            <w:pPr>
              <w:pStyle w:val="CodeBlock"/>
            </w:pPr>
            <w:r>
              <w:rPr>
                <w:rFonts w:ascii="Consolas" w:hAnsi="Consolas" w:eastAsia="Consolas"/>
                <w:color w:val="111827"/>
                <w:sz w:val="16"/>
              </w:rPr>
              <w:t xml:space="preserve">  47:                         &lt;input type="hidden" name="artist" th:value="${currentCreator != </w:t>
            </w:r>
          </w:p>
          <w:p>
            <w:pPr>
              <w:pStyle w:val="CodeBlock"/>
            </w:pPr>
            <w:r>
              <w:rPr>
                <w:rFonts w:ascii="Consolas" w:hAnsi="Consolas" w:eastAsia="Consolas"/>
                <w:color w:val="111827"/>
                <w:sz w:val="16"/>
              </w:rPr>
              <w:t xml:space="preserve">      null ? currentCreator.stageName : ''}"&gt;</w:t>
            </w:r>
          </w:p>
          <w:p>
            <w:pPr>
              <w:pStyle w:val="CodeBlock"/>
            </w:pPr>
            <w:r>
              <w:rPr>
                <w:rFonts w:ascii="Consolas" w:hAnsi="Consolas" w:eastAsia="Consolas"/>
                <w:color w:val="111827"/>
                <w:sz w:val="16"/>
              </w:rPr>
              <w:t xml:space="preserve">  48:                         &lt;div style="padding:10px 14px; background:rgba(255,255,255,0.06); </w:t>
            </w:r>
          </w:p>
          <w:p>
            <w:pPr>
              <w:pStyle w:val="CodeBlock"/>
            </w:pPr>
            <w:r>
              <w:rPr>
                <w:rFonts w:ascii="Consolas" w:hAnsi="Consolas" w:eastAsia="Consolas"/>
                <w:color w:val="111827"/>
                <w:sz w:val="16"/>
              </w:rPr>
              <w:t xml:space="preserve">      border:1px solid rgba(255,255,255,0.12); border-radius:8px; color:#fff; </w:t>
            </w:r>
          </w:p>
          <w:p>
            <w:pPr>
              <w:pStyle w:val="CodeBlock"/>
            </w:pPr>
            <w:r>
              <w:rPr>
                <w:rFonts w:ascii="Consolas" w:hAnsi="Consolas" w:eastAsia="Consolas"/>
                <w:color w:val="111827"/>
                <w:sz w:val="16"/>
              </w:rPr>
              <w:t xml:space="preserve">      margin-bottom:16px;"</w:t>
            </w:r>
          </w:p>
          <w:p>
            <w:pPr>
              <w:pStyle w:val="CodeBlock"/>
            </w:pPr>
            <w:r>
              <w:rPr>
                <w:rFonts w:ascii="Consolas" w:hAnsi="Consolas" w:eastAsia="Consolas"/>
                <w:color w:val="111827"/>
                <w:sz w:val="16"/>
              </w:rPr>
              <w:t xml:space="preserve">  49:                              th:text="${currentCreator != null ? currentCreator.stageName </w:t>
            </w:r>
          </w:p>
          <w:p>
            <w:pPr>
              <w:pStyle w:val="CodeBlock"/>
            </w:pPr>
            <w:r>
              <w:rPr>
                <w:rFonts w:ascii="Consolas" w:hAnsi="Consolas" w:eastAsia="Consolas"/>
                <w:color w:val="111827"/>
                <w:sz w:val="16"/>
              </w:rPr>
              <w:t xml:space="preserve">      : 'Creator/Singer'}"&gt;Creator/Singer&lt;/div&gt;</w:t>
            </w:r>
          </w:p>
          <w:p>
            <w:pPr>
              <w:pStyle w:val="CodeBlock"/>
            </w:pPr>
            <w:r>
              <w:rPr>
                <w:rFonts w:ascii="Consolas" w:hAnsi="Consolas" w:eastAsia="Consolas"/>
                <w:color w:val="111827"/>
                <w:sz w:val="16"/>
              </w:rPr>
              <w:t xml:space="preserve">  50:                     &lt;/div&gt;</w:t>
            </w:r>
          </w:p>
          <w:p>
            <w:pPr>
              <w:pStyle w:val="CodeBlock"/>
            </w:pPr>
            <w:r>
              <w:rPr>
                <w:rFonts w:ascii="Consolas" w:hAnsi="Consolas" w:eastAsia="Consolas"/>
                <w:color w:val="111827"/>
                <w:sz w:val="16"/>
              </w:rPr>
              <w:t xml:space="preserve">  51: </w:t>
            </w:r>
          </w:p>
          <w:p>
            <w:pPr>
              <w:pStyle w:val="CodeBlock"/>
            </w:pPr>
            <w:r>
              <w:rPr>
                <w:rFonts w:ascii="Consolas" w:hAnsi="Consolas" w:eastAsia="Consolas"/>
                <w:color w:val="111827"/>
                <w:sz w:val="16"/>
              </w:rPr>
              <w:t xml:space="preserve">  52:                     &lt;label&gt;Creator/Singer trình bày hoặc feat &lt;span style="font-size:11px;</w:t>
            </w:r>
          </w:p>
          <w:p>
            <w:pPr>
              <w:pStyle w:val="CodeBlock"/>
            </w:pPr>
            <w:r>
              <w:rPr>
                <w:rFonts w:ascii="Consolas" w:hAnsi="Consolas" w:eastAsia="Consolas"/>
                <w:color w:val="111827"/>
                <w:sz w:val="16"/>
              </w:rPr>
              <w:t xml:space="preserve">       color:var(--text-muted)"&gt;(có thể chọn nhiều)&lt;/span&gt;&lt;/label&gt;</w:t>
            </w:r>
          </w:p>
          <w:p>
            <w:pPr>
              <w:pStyle w:val="CodeBlock"/>
            </w:pPr>
            <w:r>
              <w:rPr>
                <w:rFonts w:ascii="Consolas" w:hAnsi="Consolas" w:eastAsia="Consolas"/>
                <w:color w:val="111827"/>
                <w:sz w:val="16"/>
              </w:rPr>
              <w:t xml:space="preserve">  53:                     &lt;select name="creatorIds" multiple size="5"&gt;</w:t>
            </w:r>
          </w:p>
          <w:p>
            <w:pPr>
              <w:pStyle w:val="CodeBlock"/>
            </w:pPr>
            <w:r>
              <w:rPr>
                <w:rFonts w:ascii="Consolas" w:hAnsi="Consolas" w:eastAsia="Consolas"/>
                <w:color w:val="111827"/>
                <w:sz w:val="16"/>
              </w:rPr>
              <w:t xml:space="preserve">  54:                         &lt;option th:each="creator : ${approvedCreators}"</w:t>
            </w:r>
          </w:p>
          <w:p>
            <w:pPr>
              <w:pStyle w:val="CodeBlock"/>
            </w:pPr>
            <w:r>
              <w:rPr>
                <w:rFonts w:ascii="Consolas" w:hAnsi="Consolas" w:eastAsia="Consolas"/>
                <w:color w:val="111827"/>
                <w:sz w:val="16"/>
              </w:rPr>
              <w:t xml:space="preserve">  55:                                 th:if="${isAdminUpload or currentCreator == null or </w:t>
            </w:r>
          </w:p>
          <w:p>
            <w:pPr>
              <w:pStyle w:val="CodeBlock"/>
            </w:pPr>
            <w:r>
              <w:rPr>
                <w:rFonts w:ascii="Consolas" w:hAnsi="Consolas" w:eastAsia="Consolas"/>
                <w:color w:val="111827"/>
                <w:sz w:val="16"/>
              </w:rPr>
              <w:t xml:space="preserve">      creator.id != currentCreator.id}"</w:t>
            </w:r>
          </w:p>
          <w:p>
            <w:pPr>
              <w:pStyle w:val="CodeBlock"/>
            </w:pPr>
            <w:r>
              <w:rPr>
                <w:rFonts w:ascii="Consolas" w:hAnsi="Consolas" w:eastAsia="Consolas"/>
                <w:color w:val="111827"/>
                <w:sz w:val="16"/>
              </w:rPr>
              <w:t xml:space="preserve">  56:                                 th:value="${creator.id}"</w:t>
            </w:r>
          </w:p>
          <w:p>
            <w:pPr>
              <w:pStyle w:val="CodeBlock"/>
            </w:pPr>
            <w:r>
              <w:rPr>
                <w:rFonts w:ascii="Consolas" w:hAnsi="Consolas" w:eastAsia="Consolas"/>
                <w:color w:val="111827"/>
                <w:sz w:val="16"/>
              </w:rPr>
              <w:t xml:space="preserve">  57:                                 th:text="${creator.stageName + ' - @' + </w:t>
            </w:r>
          </w:p>
          <w:p>
            <w:pPr>
              <w:pStyle w:val="CodeBlock"/>
            </w:pPr>
            <w:r>
              <w:rPr>
                <w:rFonts w:ascii="Consolas" w:hAnsi="Consolas" w:eastAsia="Consolas"/>
                <w:color w:val="111827"/>
                <w:sz w:val="16"/>
              </w:rPr>
              <w:t xml:space="preserve">      creator.user.username}"&gt;Singer&lt;/option&gt;</w:t>
            </w:r>
          </w:p>
          <w:p>
            <w:pPr>
              <w:pStyle w:val="CodeBlock"/>
            </w:pPr>
            <w:r>
              <w:rPr>
                <w:rFonts w:ascii="Consolas" w:hAnsi="Consolas" w:eastAsia="Consolas"/>
                <w:color w:val="111827"/>
                <w:sz w:val="16"/>
              </w:rPr>
              <w:t xml:space="preserve">  58:                     &lt;/select&gt;</w:t>
            </w:r>
          </w:p>
        </w:tc>
      </w:tr>
    </w:tbl>
    <w:p/>
    <w:p>
      <w:pPr>
        <w:spacing w:before="60" w:after="40"/>
      </w:pPr>
      <w:r>
        <w:rPr>
          <w:rFonts w:ascii="Calibri" w:hAnsi="Calibri" w:eastAsia="Calibri"/>
          <w:b/>
          <w:color w:val="1F4D78"/>
          <w:sz w:val="21"/>
        </w:rPr>
        <w:t>Controller nhận POST /add</w:t>
      </w:r>
    </w:p>
    <w:p>
      <w:pPr>
        <w:pStyle w:val="SourceRef"/>
      </w:pPr>
      <w:r>
        <w:t>src/main/java/com/musicapp/controllers/MusicController.java:133-164</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133:     @PostMapping("/add")</w:t>
            </w:r>
          </w:p>
          <w:p>
            <w:pPr>
              <w:pStyle w:val="CodeBlock"/>
            </w:pPr>
            <w:r>
              <w:rPr>
                <w:rFonts w:ascii="Consolas" w:hAnsi="Consolas" w:eastAsia="Consolas"/>
                <w:color w:val="111827"/>
                <w:sz w:val="16"/>
              </w:rPr>
              <w:t xml:space="preserve"> 134:     public String saveMedia(</w:t>
            </w:r>
          </w:p>
          <w:p>
            <w:pPr>
              <w:pStyle w:val="CodeBlock"/>
            </w:pPr>
            <w:r>
              <w:rPr>
                <w:rFonts w:ascii="Consolas" w:hAnsi="Consolas" w:eastAsia="Consolas"/>
                <w:color w:val="111827"/>
                <w:sz w:val="16"/>
              </w:rPr>
              <w:t xml:space="preserve"> 135:             @RequestParam String title,</w:t>
            </w:r>
          </w:p>
          <w:p>
            <w:pPr>
              <w:pStyle w:val="CodeBlock"/>
            </w:pPr>
            <w:r>
              <w:rPr>
                <w:rFonts w:ascii="Consolas" w:hAnsi="Consolas" w:eastAsia="Consolas"/>
                <w:color w:val="111827"/>
                <w:sz w:val="16"/>
              </w:rPr>
              <w:t xml:space="preserve"> 136:             @RequestParam(required = false, defaultValue = "") String artist,</w:t>
            </w:r>
          </w:p>
          <w:p>
            <w:pPr>
              <w:pStyle w:val="CodeBlock"/>
            </w:pPr>
            <w:r>
              <w:rPr>
                <w:rFonts w:ascii="Consolas" w:hAnsi="Consolas" w:eastAsia="Consolas"/>
                <w:color w:val="111827"/>
                <w:sz w:val="16"/>
              </w:rPr>
              <w:t xml:space="preserve"> 137:             @RequestParam("mediaFile") MultipartFile file,</w:t>
            </w:r>
          </w:p>
          <w:p>
            <w:pPr>
              <w:pStyle w:val="CodeBlock"/>
            </w:pPr>
            <w:r>
              <w:rPr>
                <w:rFonts w:ascii="Consolas" w:hAnsi="Consolas" w:eastAsia="Consolas"/>
                <w:color w:val="111827"/>
                <w:sz w:val="16"/>
              </w:rPr>
              <w:t xml:space="preserve"> 138:             @RequestParam(value = "posterFile", required = false) MultipartFile </w:t>
            </w:r>
          </w:p>
          <w:p>
            <w:pPr>
              <w:pStyle w:val="CodeBlock"/>
            </w:pPr>
            <w:r>
              <w:rPr>
                <w:rFonts w:ascii="Consolas" w:hAnsi="Consolas" w:eastAsia="Consolas"/>
                <w:color w:val="111827"/>
                <w:sz w:val="16"/>
              </w:rPr>
              <w:t xml:space="preserve">      posterFile,</w:t>
            </w:r>
          </w:p>
          <w:p>
            <w:pPr>
              <w:pStyle w:val="CodeBlock"/>
            </w:pPr>
            <w:r>
              <w:rPr>
                <w:rFonts w:ascii="Consolas" w:hAnsi="Consolas" w:eastAsia="Consolas"/>
                <w:color w:val="111827"/>
                <w:sz w:val="16"/>
              </w:rPr>
              <w:t xml:space="preserve"> 139:             @RequestParam(required = false) String genre,</w:t>
            </w:r>
          </w:p>
          <w:p>
            <w:pPr>
              <w:pStyle w:val="CodeBlock"/>
            </w:pPr>
            <w:r>
              <w:rPr>
                <w:rFonts w:ascii="Consolas" w:hAnsi="Consolas" w:eastAsia="Consolas"/>
                <w:color w:val="111827"/>
                <w:sz w:val="16"/>
              </w:rPr>
              <w:t xml:space="preserve"> 140:             @RequestParam(required = false) String album,</w:t>
            </w:r>
          </w:p>
          <w:p>
            <w:pPr>
              <w:pStyle w:val="CodeBlock"/>
            </w:pPr>
            <w:r>
              <w:rPr>
                <w:rFonts w:ascii="Consolas" w:hAnsi="Consolas" w:eastAsia="Consolas"/>
                <w:color w:val="111827"/>
                <w:sz w:val="16"/>
              </w:rPr>
              <w:t xml:space="preserve"> 141:             @RequestParam(required = false) String type,</w:t>
            </w:r>
          </w:p>
          <w:p>
            <w:pPr>
              <w:pStyle w:val="CodeBlock"/>
            </w:pPr>
            <w:r>
              <w:rPr>
                <w:rFonts w:ascii="Consolas" w:hAnsi="Consolas" w:eastAsia="Consolas"/>
                <w:color w:val="111827"/>
                <w:sz w:val="16"/>
              </w:rPr>
              <w:t xml:space="preserve"> 142:             @RequestParam(required = false) String emotionLabel,</w:t>
            </w:r>
          </w:p>
          <w:p>
            <w:pPr>
              <w:pStyle w:val="CodeBlock"/>
            </w:pPr>
            <w:r>
              <w:rPr>
                <w:rFonts w:ascii="Consolas" w:hAnsi="Consolas" w:eastAsia="Consolas"/>
                <w:color w:val="111827"/>
                <w:sz w:val="16"/>
              </w:rPr>
              <w:t xml:space="preserve"> 143:             @RequestParam(required = false) Integer durationSeconds,</w:t>
            </w:r>
          </w:p>
          <w:p>
            <w:pPr>
              <w:pStyle w:val="CodeBlock"/>
            </w:pPr>
            <w:r>
              <w:rPr>
                <w:rFonts w:ascii="Consolas" w:hAnsi="Consolas" w:eastAsia="Consolas"/>
                <w:color w:val="111827"/>
                <w:sz w:val="16"/>
              </w:rPr>
              <w:t xml:space="preserve"> 144:             @RequestParam(required = false) String lyrics,</w:t>
            </w:r>
          </w:p>
          <w:p>
            <w:pPr>
              <w:pStyle w:val="CodeBlock"/>
            </w:pPr>
            <w:r>
              <w:rPr>
                <w:rFonts w:ascii="Consolas" w:hAnsi="Consolas" w:eastAsia="Consolas"/>
                <w:color w:val="111827"/>
                <w:sz w:val="16"/>
              </w:rPr>
              <w:t xml:space="preserve"> 145:             @RequestParam(required = false) List&lt;Long&gt; creatorIds,</w:t>
            </w:r>
          </w:p>
          <w:p>
            <w:pPr>
              <w:pStyle w:val="CodeBlock"/>
            </w:pPr>
            <w:r>
              <w:rPr>
                <w:rFonts w:ascii="Consolas" w:hAnsi="Consolas" w:eastAsia="Consolas"/>
                <w:color w:val="111827"/>
                <w:sz w:val="16"/>
              </w:rPr>
              <w:t xml:space="preserve"> 146:             Authentication auth) {</w:t>
            </w:r>
          </w:p>
          <w:p>
            <w:pPr>
              <w:pStyle w:val="CodeBlock"/>
            </w:pPr>
            <w:r>
              <w:rPr>
                <w:rFonts w:ascii="Consolas" w:hAnsi="Consolas" w:eastAsia="Consolas"/>
                <w:color w:val="111827"/>
                <w:sz w:val="16"/>
              </w:rPr>
              <w:t xml:space="preserve"> 147: </w:t>
            </w:r>
          </w:p>
          <w:p>
            <w:pPr>
              <w:pStyle w:val="CodeBlock"/>
            </w:pPr>
            <w:r>
              <w:rPr>
                <w:rFonts w:ascii="Consolas" w:hAnsi="Consolas" w:eastAsia="Consolas"/>
                <w:color w:val="111827"/>
                <w:sz w:val="16"/>
              </w:rPr>
              <w:t xml:space="preserve"> 148:         try {</w:t>
            </w:r>
          </w:p>
          <w:p>
            <w:pPr>
              <w:pStyle w:val="CodeBlock"/>
            </w:pPr>
            <w:r>
              <w:rPr>
                <w:rFonts w:ascii="Consolas" w:hAnsi="Consolas" w:eastAsia="Consolas"/>
                <w:color w:val="111827"/>
                <w:sz w:val="16"/>
              </w:rPr>
              <w:t xml:space="preserve"> 149:             boolean isAdmin = hasAuthority(auth, "ROLE_ADMIN");</w:t>
            </w:r>
          </w:p>
          <w:p>
            <w:pPr>
              <w:pStyle w:val="CodeBlock"/>
            </w:pPr>
            <w:r>
              <w:rPr>
                <w:rFonts w:ascii="Consolas" w:hAnsi="Consolas" w:eastAsia="Consolas"/>
                <w:color w:val="111827"/>
                <w:sz w:val="16"/>
              </w:rPr>
              <w:t xml:space="preserve"> 150:             Long uploaderUserId = resolveUserId(auth);</w:t>
            </w:r>
          </w:p>
          <w:p>
            <w:pPr>
              <w:pStyle w:val="CodeBlock"/>
            </w:pPr>
            <w:r>
              <w:rPr>
                <w:rFonts w:ascii="Consolas" w:hAnsi="Consolas" w:eastAsia="Consolas"/>
                <w:color w:val="111827"/>
                <w:sz w:val="16"/>
              </w:rPr>
              <w:t xml:space="preserve"> 151:             List&lt;Long&gt; finalCreatorIds = collectCreatorIds(auth, isAdmin, creatorIds);</w:t>
            </w:r>
          </w:p>
          <w:p>
            <w:pPr>
              <w:pStyle w:val="CodeBlock"/>
            </w:pPr>
            <w:r>
              <w:rPr>
                <w:rFonts w:ascii="Consolas" w:hAnsi="Consolas" w:eastAsia="Consolas"/>
                <w:color w:val="111827"/>
                <w:sz w:val="16"/>
              </w:rPr>
              <w:t xml:space="preserve"> 152:             String finalType = (type != null) ? type : "AUDIO";</w:t>
            </w:r>
          </w:p>
          <w:p>
            <w:pPr>
              <w:pStyle w:val="CodeBlock"/>
            </w:pPr>
            <w:r>
              <w:rPr>
                <w:rFonts w:ascii="Consolas" w:hAnsi="Consolas" w:eastAsia="Consolas"/>
                <w:color w:val="111827"/>
                <w:sz w:val="16"/>
              </w:rPr>
              <w:t xml:space="preserve"> 153:             mediaService.saveMedia(title, artist, file, posterFile, finalType, </w:t>
            </w:r>
          </w:p>
          <w:p>
            <w:pPr>
              <w:pStyle w:val="CodeBlock"/>
            </w:pPr>
            <w:r>
              <w:rPr>
                <w:rFonts w:ascii="Consolas" w:hAnsi="Consolas" w:eastAsia="Consolas"/>
                <w:color w:val="111827"/>
                <w:sz w:val="16"/>
              </w:rPr>
              <w:t xml:space="preserve">      emotionLabel,</w:t>
            </w:r>
          </w:p>
          <w:p>
            <w:pPr>
              <w:pStyle w:val="CodeBlock"/>
            </w:pPr>
            <w:r>
              <w:rPr>
                <w:rFonts w:ascii="Consolas" w:hAnsi="Consolas" w:eastAsia="Consolas"/>
                <w:color w:val="111827"/>
                <w:sz w:val="16"/>
              </w:rPr>
              <w:t xml:space="preserve"> 154:                     durationSeconds, genre, album, lyrics, uploaderUserId, isAdmin, </w:t>
            </w:r>
          </w:p>
          <w:p>
            <w:pPr>
              <w:pStyle w:val="CodeBlock"/>
            </w:pPr>
            <w:r>
              <w:rPr>
                <w:rFonts w:ascii="Consolas" w:hAnsi="Consolas" w:eastAsia="Consolas"/>
                <w:color w:val="111827"/>
                <w:sz w:val="16"/>
              </w:rPr>
              <w:t xml:space="preserve">      finalCreatorIds);</w:t>
            </w:r>
          </w:p>
          <w:p>
            <w:pPr>
              <w:pStyle w:val="CodeBlock"/>
            </w:pPr>
            <w:r>
              <w:rPr>
                <w:rFonts w:ascii="Consolas" w:hAnsi="Consolas" w:eastAsia="Consolas"/>
                <w:color w:val="111827"/>
                <w:sz w:val="16"/>
              </w:rPr>
              <w:t xml:space="preserve"> 155:         } catch (java.io.IOException e) {</w:t>
            </w:r>
          </w:p>
          <w:p>
            <w:pPr>
              <w:pStyle w:val="CodeBlock"/>
            </w:pPr>
            <w:r>
              <w:rPr>
                <w:rFonts w:ascii="Consolas" w:hAnsi="Consolas" w:eastAsia="Consolas"/>
                <w:color w:val="111827"/>
                <w:sz w:val="16"/>
              </w:rPr>
              <w:t xml:space="preserve"> 157:             log.error("Upload failed for title='{}' artist='{}': {}", title, artist, </w:t>
            </w:r>
          </w:p>
          <w:p>
            <w:pPr>
              <w:pStyle w:val="CodeBlock"/>
            </w:pPr>
            <w:r>
              <w:rPr>
                <w:rFonts w:ascii="Consolas" w:hAnsi="Consolas" w:eastAsia="Consolas"/>
                <w:color w:val="111827"/>
                <w:sz w:val="16"/>
              </w:rPr>
              <w:t xml:space="preserve">      e.getMessage(), e);</w:t>
            </w:r>
          </w:p>
          <w:p>
            <w:pPr>
              <w:pStyle w:val="CodeBlock"/>
            </w:pPr>
            <w:r>
              <w:rPr>
                <w:rFonts w:ascii="Consolas" w:hAnsi="Consolas" w:eastAsia="Consolas"/>
                <w:color w:val="111827"/>
                <w:sz w:val="16"/>
              </w:rPr>
              <w:t xml:space="preserve"> 158:             return "redirect:/add?error=upload_failed";</w:t>
            </w:r>
          </w:p>
          <w:p>
            <w:pPr>
              <w:pStyle w:val="CodeBlock"/>
            </w:pPr>
            <w:r>
              <w:rPr>
                <w:rFonts w:ascii="Consolas" w:hAnsi="Consolas" w:eastAsia="Consolas"/>
                <w:color w:val="111827"/>
                <w:sz w:val="16"/>
              </w:rPr>
              <w:t xml:space="preserve"> 159:         } catch (IllegalArgumentException e) {</w:t>
            </w:r>
          </w:p>
          <w:p>
            <w:pPr>
              <w:pStyle w:val="CodeBlock"/>
            </w:pPr>
            <w:r>
              <w:rPr>
                <w:rFonts w:ascii="Consolas" w:hAnsi="Consolas" w:eastAsia="Consolas"/>
                <w:color w:val="111827"/>
                <w:sz w:val="16"/>
              </w:rPr>
              <w:t xml:space="preserve"> 160:             log.warn("Invalid upload request for title='{}': {}", title, e.getMessage());</w:t>
            </w:r>
          </w:p>
          <w:p>
            <w:pPr>
              <w:pStyle w:val="CodeBlock"/>
            </w:pPr>
            <w:r>
              <w:rPr>
                <w:rFonts w:ascii="Consolas" w:hAnsi="Consolas" w:eastAsia="Consolas"/>
                <w:color w:val="111827"/>
                <w:sz w:val="16"/>
              </w:rPr>
              <w:t xml:space="preserve"> 161:             return "redirect:/add?error=" + e.getMessage();</w:t>
            </w:r>
          </w:p>
          <w:p>
            <w:pPr>
              <w:pStyle w:val="CodeBlock"/>
            </w:pPr>
            <w:r>
              <w:rPr>
                <w:rFonts w:ascii="Consolas" w:hAnsi="Consolas" w:eastAsia="Consolas"/>
                <w:color w:val="111827"/>
                <w:sz w:val="16"/>
              </w:rPr>
              <w:t xml:space="preserve"> 162:         }</w:t>
            </w:r>
          </w:p>
          <w:p>
            <w:pPr>
              <w:pStyle w:val="CodeBlock"/>
            </w:pPr>
            <w:r>
              <w:rPr>
                <w:rFonts w:ascii="Consolas" w:hAnsi="Consolas" w:eastAsia="Consolas"/>
                <w:color w:val="111827"/>
                <w:sz w:val="16"/>
              </w:rPr>
              <w:t xml:space="preserve"> 163:         return "redirect:/";</w:t>
            </w:r>
          </w:p>
          <w:p>
            <w:pPr>
              <w:pStyle w:val="CodeBlock"/>
            </w:pPr>
            <w:r>
              <w:rPr>
                <w:rFonts w:ascii="Consolas" w:hAnsi="Consolas" w:eastAsia="Consolas"/>
                <w:color w:val="111827"/>
                <w:sz w:val="16"/>
              </w:rPr>
              <w:t xml:space="preserve"> 164:     }</w:t>
            </w:r>
          </w:p>
        </w:tc>
      </w:tr>
    </w:tbl>
    <w:p/>
    <w:p>
      <w:pPr>
        <w:spacing w:before="60" w:after="40"/>
      </w:pPr>
      <w:r>
        <w:rPr>
          <w:rFonts w:ascii="Calibri" w:hAnsi="Calibri" w:eastAsia="Calibri"/>
          <w:b/>
          <w:color w:val="1F4D78"/>
          <w:sz w:val="21"/>
        </w:rPr>
        <w:t>Service tạo MediaItem và lưu database</w:t>
      </w:r>
    </w:p>
    <w:p>
      <w:pPr>
        <w:pStyle w:val="SourceRef"/>
      </w:pPr>
      <w:r>
        <w:t>src/main/java/com/musicapp/services/MediaService.java:112-154</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112:                           MultipartFile posterFile,</w:t>
            </w:r>
          </w:p>
          <w:p>
            <w:pPr>
              <w:pStyle w:val="CodeBlock"/>
            </w:pPr>
            <w:r>
              <w:rPr>
                <w:rFonts w:ascii="Consolas" w:hAnsi="Consolas" w:eastAsia="Consolas"/>
                <w:color w:val="111827"/>
                <w:sz w:val="16"/>
              </w:rPr>
              <w:t xml:space="preserve"> 113:                           String type,</w:t>
            </w:r>
          </w:p>
          <w:p>
            <w:pPr>
              <w:pStyle w:val="CodeBlock"/>
            </w:pPr>
            <w:r>
              <w:rPr>
                <w:rFonts w:ascii="Consolas" w:hAnsi="Consolas" w:eastAsia="Consolas"/>
                <w:color w:val="111827"/>
                <w:sz w:val="16"/>
              </w:rPr>
              <w:t xml:space="preserve"> 114:                           String emotionLabel,</w:t>
            </w:r>
          </w:p>
          <w:p>
            <w:pPr>
              <w:pStyle w:val="CodeBlock"/>
            </w:pPr>
            <w:r>
              <w:rPr>
                <w:rFonts w:ascii="Consolas" w:hAnsi="Consolas" w:eastAsia="Consolas"/>
                <w:color w:val="111827"/>
                <w:sz w:val="16"/>
              </w:rPr>
              <w:t xml:space="preserve"> 115:                           Integer durationSeconds,</w:t>
            </w:r>
          </w:p>
          <w:p>
            <w:pPr>
              <w:pStyle w:val="CodeBlock"/>
            </w:pPr>
            <w:r>
              <w:rPr>
                <w:rFonts w:ascii="Consolas" w:hAnsi="Consolas" w:eastAsia="Consolas"/>
                <w:color w:val="111827"/>
                <w:sz w:val="16"/>
              </w:rPr>
              <w:t xml:space="preserve"> 116:                           String genre,</w:t>
            </w:r>
          </w:p>
          <w:p>
            <w:pPr>
              <w:pStyle w:val="CodeBlock"/>
            </w:pPr>
            <w:r>
              <w:rPr>
                <w:rFonts w:ascii="Consolas" w:hAnsi="Consolas" w:eastAsia="Consolas"/>
                <w:color w:val="111827"/>
                <w:sz w:val="16"/>
              </w:rPr>
              <w:t xml:space="preserve"> 117:                           String album,</w:t>
            </w:r>
          </w:p>
          <w:p>
            <w:pPr>
              <w:pStyle w:val="CodeBlock"/>
            </w:pPr>
            <w:r>
              <w:rPr>
                <w:rFonts w:ascii="Consolas" w:hAnsi="Consolas" w:eastAsia="Consolas"/>
                <w:color w:val="111827"/>
                <w:sz w:val="16"/>
              </w:rPr>
              <w:t xml:space="preserve"> 118:                           String lyrics,</w:t>
            </w:r>
          </w:p>
          <w:p>
            <w:pPr>
              <w:pStyle w:val="CodeBlock"/>
            </w:pPr>
            <w:r>
              <w:rPr>
                <w:rFonts w:ascii="Consolas" w:hAnsi="Consolas" w:eastAsia="Consolas"/>
                <w:color w:val="111827"/>
                <w:sz w:val="16"/>
              </w:rPr>
              <w:t xml:space="preserve"> 119:                           Long uploadedByUserId,</w:t>
            </w:r>
          </w:p>
          <w:p>
            <w:pPr>
              <w:pStyle w:val="CodeBlock"/>
            </w:pPr>
            <w:r>
              <w:rPr>
                <w:rFonts w:ascii="Consolas" w:hAnsi="Consolas" w:eastAsia="Consolas"/>
                <w:color w:val="111827"/>
                <w:sz w:val="16"/>
              </w:rPr>
              <w:t xml:space="preserve"> 120:                           boolean adminUpload,</w:t>
            </w:r>
          </w:p>
          <w:p>
            <w:pPr>
              <w:pStyle w:val="CodeBlock"/>
            </w:pPr>
            <w:r>
              <w:rPr>
                <w:rFonts w:ascii="Consolas" w:hAnsi="Consolas" w:eastAsia="Consolas"/>
                <w:color w:val="111827"/>
                <w:sz w:val="16"/>
              </w:rPr>
              <w:t xml:space="preserve"> 121:                           List&lt;Long&gt; creatorIds) throws IOException {</w:t>
            </w:r>
          </w:p>
          <w:p>
            <w:pPr>
              <w:pStyle w:val="CodeBlock"/>
            </w:pPr>
            <w:r>
              <w:rPr>
                <w:rFonts w:ascii="Consolas" w:hAnsi="Consolas" w:eastAsia="Consolas"/>
                <w:color w:val="111827"/>
                <w:sz w:val="16"/>
              </w:rPr>
              <w:t xml:space="preserve"> 122: </w:t>
            </w:r>
          </w:p>
          <w:p>
            <w:pPr>
              <w:pStyle w:val="CodeBlock"/>
            </w:pPr>
            <w:r>
              <w:rPr>
                <w:rFonts w:ascii="Consolas" w:hAnsi="Consolas" w:eastAsia="Consolas"/>
                <w:color w:val="111827"/>
                <w:sz w:val="16"/>
              </w:rPr>
              <w:t xml:space="preserve"> 123:         String originalName = StringUtils.cleanPath(</w:t>
            </w:r>
          </w:p>
          <w:p>
            <w:pPr>
              <w:pStyle w:val="CodeBlock"/>
            </w:pPr>
            <w:r>
              <w:rPr>
                <w:rFonts w:ascii="Consolas" w:hAnsi="Consolas" w:eastAsia="Consolas"/>
                <w:color w:val="111827"/>
                <w:sz w:val="16"/>
              </w:rPr>
              <w:t xml:space="preserve"> 124:             file.getOriginalFilename() != null ? file.getOriginalFilename() : "");</w:t>
            </w:r>
          </w:p>
          <w:p>
            <w:pPr>
              <w:pStyle w:val="CodeBlock"/>
            </w:pPr>
            <w:r>
              <w:rPr>
                <w:rFonts w:ascii="Consolas" w:hAnsi="Consolas" w:eastAsia="Consolas"/>
                <w:color w:val="111827"/>
                <w:sz w:val="16"/>
              </w:rPr>
              <w:t xml:space="preserve"> 125:         String ext = extensionOf(originalName);</w:t>
            </w:r>
          </w:p>
          <w:p>
            <w:pPr>
              <w:pStyle w:val="CodeBlock"/>
            </w:pPr>
            <w:r>
              <w:rPr>
                <w:rFonts w:ascii="Consolas" w:hAnsi="Consolas" w:eastAsia="Consolas"/>
                <w:color w:val="111827"/>
                <w:sz w:val="16"/>
              </w:rPr>
              <w:t xml:space="preserve"> 126:         if (!ALLOWED_EXTENSIONS.contains(ext)) {</w:t>
            </w:r>
          </w:p>
          <w:p>
            <w:pPr>
              <w:pStyle w:val="CodeBlock"/>
            </w:pPr>
            <w:r>
              <w:rPr>
                <w:rFonts w:ascii="Consolas" w:hAnsi="Consolas" w:eastAsia="Consolas"/>
                <w:color w:val="111827"/>
                <w:sz w:val="16"/>
              </w:rPr>
              <w:t xml:space="preserve"> 127:             throw new IllegalArgumentException("invalid_file_type");</w:t>
            </w:r>
          </w:p>
          <w:p>
            <w:pPr>
              <w:pStyle w:val="CodeBlock"/>
            </w:pPr>
            <w:r>
              <w:rPr>
                <w:rFonts w:ascii="Consolas" w:hAnsi="Consolas" w:eastAsia="Consolas"/>
                <w:color w:val="111827"/>
                <w:sz w:val="16"/>
              </w:rPr>
              <w:t xml:space="preserve"> 128:         }</w:t>
            </w:r>
          </w:p>
          <w:p>
            <w:pPr>
              <w:pStyle w:val="CodeBlock"/>
            </w:pPr>
            <w:r>
              <w:rPr>
                <w:rFonts w:ascii="Consolas" w:hAnsi="Consolas" w:eastAsia="Consolas"/>
                <w:color w:val="111827"/>
                <w:sz w:val="16"/>
              </w:rPr>
              <w:t xml:space="preserve"> 129: </w:t>
            </w:r>
          </w:p>
          <w:p>
            <w:pPr>
              <w:pStyle w:val="CodeBlock"/>
            </w:pPr>
            <w:r>
              <w:rPr>
                <w:rFonts w:ascii="Consolas" w:hAnsi="Consolas" w:eastAsia="Consolas"/>
                <w:color w:val="111827"/>
                <w:sz w:val="16"/>
              </w:rPr>
              <w:t xml:space="preserve"> 130:         MediaType mediaType = MediaItem.parseType(type);</w:t>
            </w:r>
          </w:p>
          <w:p>
            <w:pPr>
              <w:pStyle w:val="CodeBlock"/>
            </w:pPr>
            <w:r>
              <w:rPr>
                <w:rFonts w:ascii="Consolas" w:hAnsi="Consolas" w:eastAsia="Consolas"/>
                <w:color w:val="111827"/>
                <w:sz w:val="16"/>
              </w:rPr>
              <w:t xml:space="preserve"> 131:         String fileKey = storageService.store(file, ext);</w:t>
            </w:r>
          </w:p>
          <w:p>
            <w:pPr>
              <w:pStyle w:val="CodeBlock"/>
            </w:pPr>
            <w:r>
              <w:rPr>
                <w:rFonts w:ascii="Consolas" w:hAnsi="Consolas" w:eastAsia="Consolas"/>
                <w:color w:val="111827"/>
                <w:sz w:val="16"/>
              </w:rPr>
              <w:t xml:space="preserve"> 132:         String posterKey = storePosterIfPresent(posterFile);</w:t>
            </w:r>
          </w:p>
          <w:p>
            <w:pPr>
              <w:pStyle w:val="CodeBlock"/>
            </w:pPr>
            <w:r>
              <w:rPr>
                <w:rFonts w:ascii="Consolas" w:hAnsi="Consolas" w:eastAsia="Consolas"/>
                <w:color w:val="111827"/>
                <w:sz w:val="16"/>
              </w:rPr>
              <w:t xml:space="preserve"> 133: </w:t>
            </w:r>
          </w:p>
          <w:p>
            <w:pPr>
              <w:pStyle w:val="CodeBlock"/>
            </w:pPr>
            <w:r>
              <w:rPr>
                <w:rFonts w:ascii="Consolas" w:hAnsi="Consolas" w:eastAsia="Consolas"/>
                <w:color w:val="111827"/>
                <w:sz w:val="16"/>
              </w:rPr>
              <w:t xml:space="preserve"> 134:         List&lt;CreatorProfile&gt; creators = resolveCreators(creatorIds);</w:t>
            </w:r>
          </w:p>
          <w:p>
            <w:pPr>
              <w:pStyle w:val="CodeBlock"/>
            </w:pPr>
            <w:r>
              <w:rPr>
                <w:rFonts w:ascii="Consolas" w:hAnsi="Consolas" w:eastAsia="Consolas"/>
                <w:color w:val="111827"/>
                <w:sz w:val="16"/>
              </w:rPr>
              <w:t xml:space="preserve"> 135:         String displayArtist = displayArtist(artist, creators);</w:t>
            </w:r>
          </w:p>
          <w:p>
            <w:pPr>
              <w:pStyle w:val="CodeBlock"/>
            </w:pPr>
            <w:r>
              <w:rPr>
                <w:rFonts w:ascii="Consolas" w:hAnsi="Consolas" w:eastAsia="Consolas"/>
                <w:color w:val="111827"/>
                <w:sz w:val="16"/>
              </w:rPr>
              <w:t xml:space="preserve"> 136:         String finalLyrics = lyrics;</w:t>
            </w:r>
          </w:p>
          <w:p>
            <w:pPr>
              <w:pStyle w:val="CodeBlock"/>
            </w:pPr>
            <w:r>
              <w:rPr>
                <w:rFonts w:ascii="Consolas" w:hAnsi="Consolas" w:eastAsia="Consolas"/>
                <w:color w:val="111827"/>
                <w:sz w:val="16"/>
              </w:rPr>
              <w:t xml:space="preserve"> 137:         if (finalLyrics == null || finalLyrics.trim().isEmpty()) {</w:t>
            </w:r>
          </w:p>
          <w:p>
            <w:pPr>
              <w:pStyle w:val="CodeBlock"/>
            </w:pPr>
            <w:r>
              <w:rPr>
                <w:rFonts w:ascii="Consolas" w:hAnsi="Consolas" w:eastAsia="Consolas"/>
                <w:color w:val="111827"/>
                <w:sz w:val="16"/>
              </w:rPr>
              <w:t xml:space="preserve"> 138:             finalLyrics = lyricGenerator.generateLyrics(title, displayArtist);</w:t>
            </w:r>
          </w:p>
          <w:p>
            <w:pPr>
              <w:pStyle w:val="CodeBlock"/>
            </w:pPr>
            <w:r>
              <w:rPr>
                <w:rFonts w:ascii="Consolas" w:hAnsi="Consolas" w:eastAsia="Consolas"/>
                <w:color w:val="111827"/>
                <w:sz w:val="16"/>
              </w:rPr>
              <w:t xml:space="preserve"> 139:         }</w:t>
            </w:r>
          </w:p>
          <w:p>
            <w:pPr>
              <w:pStyle w:val="CodeBlock"/>
            </w:pPr>
            <w:r>
              <w:rPr>
                <w:rFonts w:ascii="Consolas" w:hAnsi="Consolas" w:eastAsia="Consolas"/>
                <w:color w:val="111827"/>
                <w:sz w:val="16"/>
              </w:rPr>
              <w:t xml:space="preserve"> 140: </w:t>
            </w:r>
          </w:p>
          <w:p>
            <w:pPr>
              <w:pStyle w:val="CodeBlock"/>
            </w:pPr>
            <w:r>
              <w:rPr>
                <w:rFonts w:ascii="Consolas" w:hAnsi="Consolas" w:eastAsia="Consolas"/>
                <w:color w:val="111827"/>
                <w:sz w:val="16"/>
              </w:rPr>
              <w:t xml:space="preserve"> 141:         MediaItem item = new MediaItem(title, displayArtist, fileKey, mediaType.name(), </w:t>
            </w:r>
          </w:p>
          <w:p>
            <w:pPr>
              <w:pStyle w:val="CodeBlock"/>
            </w:pPr>
            <w:r>
              <w:rPr>
                <w:rFonts w:ascii="Consolas" w:hAnsi="Consolas" w:eastAsia="Consolas"/>
                <w:color w:val="111827"/>
                <w:sz w:val="16"/>
              </w:rPr>
              <w:t xml:space="preserve">      emotionLabel);</w:t>
            </w:r>
          </w:p>
          <w:p>
            <w:pPr>
              <w:pStyle w:val="CodeBlock"/>
            </w:pPr>
            <w:r>
              <w:rPr>
                <w:rFonts w:ascii="Consolas" w:hAnsi="Consolas" w:eastAsia="Consolas"/>
                <w:color w:val="111827"/>
                <w:sz w:val="16"/>
              </w:rPr>
              <w:t xml:space="preserve"> 142:         item.setDurationSeconds(durationSeconds);</w:t>
            </w:r>
          </w:p>
          <w:p>
            <w:pPr>
              <w:pStyle w:val="CodeBlock"/>
            </w:pPr>
            <w:r>
              <w:rPr>
                <w:rFonts w:ascii="Consolas" w:hAnsi="Consolas" w:eastAsia="Consolas"/>
                <w:color w:val="111827"/>
                <w:sz w:val="16"/>
              </w:rPr>
              <w:t xml:space="preserve"> 143:         item.setGenre(blankToNull(genre));</w:t>
            </w:r>
          </w:p>
          <w:p>
            <w:pPr>
              <w:pStyle w:val="CodeBlock"/>
            </w:pPr>
            <w:r>
              <w:rPr>
                <w:rFonts w:ascii="Consolas" w:hAnsi="Consolas" w:eastAsia="Consolas"/>
                <w:color w:val="111827"/>
                <w:sz w:val="16"/>
              </w:rPr>
              <w:t xml:space="preserve"> 144:         item.setAlbum(blankToNull(album));</w:t>
            </w:r>
          </w:p>
          <w:p>
            <w:pPr>
              <w:pStyle w:val="CodeBlock"/>
            </w:pPr>
            <w:r>
              <w:rPr>
                <w:rFonts w:ascii="Consolas" w:hAnsi="Consolas" w:eastAsia="Consolas"/>
                <w:color w:val="111827"/>
                <w:sz w:val="16"/>
              </w:rPr>
              <w:t xml:space="preserve"> 145:         item.setLyrics(finalLyrics);</w:t>
            </w:r>
          </w:p>
          <w:p>
            <w:pPr>
              <w:pStyle w:val="CodeBlock"/>
            </w:pPr>
            <w:r>
              <w:rPr>
                <w:rFonts w:ascii="Consolas" w:hAnsi="Consolas" w:eastAsia="Consolas"/>
                <w:color w:val="111827"/>
                <w:sz w:val="16"/>
              </w:rPr>
              <w:t xml:space="preserve"> 146:         item.setPosterFilename(posterKey);</w:t>
            </w:r>
          </w:p>
          <w:p>
            <w:pPr>
              <w:pStyle w:val="CodeBlock"/>
            </w:pPr>
            <w:r>
              <w:rPr>
                <w:rFonts w:ascii="Consolas" w:hAnsi="Consolas" w:eastAsia="Consolas"/>
                <w:color w:val="111827"/>
                <w:sz w:val="16"/>
              </w:rPr>
              <w:t xml:space="preserve"> 147:         item.setUploadedByUserId(uploadedByUserId);</w:t>
            </w:r>
          </w:p>
          <w:p>
            <w:pPr>
              <w:pStyle w:val="CodeBlock"/>
            </w:pPr>
            <w:r>
              <w:rPr>
                <w:rFonts w:ascii="Consolas" w:hAnsi="Consolas" w:eastAsia="Consolas"/>
                <w:color w:val="111827"/>
                <w:sz w:val="16"/>
              </w:rPr>
              <w:t xml:space="preserve"> 148:         item.setApprovalStatus(adminUpload ? MediaApprovalStatus.APPROVED : </w:t>
            </w:r>
          </w:p>
          <w:p>
            <w:pPr>
              <w:pStyle w:val="CodeBlock"/>
            </w:pPr>
            <w:r>
              <w:rPr>
                <w:rFonts w:ascii="Consolas" w:hAnsi="Consolas" w:eastAsia="Consolas"/>
                <w:color w:val="111827"/>
                <w:sz w:val="16"/>
              </w:rPr>
              <w:t xml:space="preserve">      MediaApprovalStatus.PENDING);</w:t>
            </w:r>
          </w:p>
          <w:p>
            <w:pPr>
              <w:pStyle w:val="CodeBlock"/>
            </w:pPr>
            <w:r>
              <w:rPr>
                <w:rFonts w:ascii="Consolas" w:hAnsi="Consolas" w:eastAsia="Consolas"/>
                <w:color w:val="111827"/>
                <w:sz w:val="16"/>
              </w:rPr>
              <w:t xml:space="preserve"> 149:         item.setCreators(creators);</w:t>
            </w:r>
          </w:p>
          <w:p>
            <w:pPr>
              <w:pStyle w:val="CodeBlock"/>
            </w:pPr>
            <w:r>
              <w:rPr>
                <w:rFonts w:ascii="Consolas" w:hAnsi="Consolas" w:eastAsia="Consolas"/>
                <w:color w:val="111827"/>
                <w:sz w:val="16"/>
              </w:rPr>
              <w:t xml:space="preserve"> 150:         mediaItemRepository.save(item);</w:t>
            </w:r>
          </w:p>
          <w:p>
            <w:pPr>
              <w:pStyle w:val="CodeBlock"/>
            </w:pPr>
            <w:r>
              <w:rPr>
                <w:rFonts w:ascii="Consolas" w:hAnsi="Consolas" w:eastAsia="Consolas"/>
                <w:color w:val="111827"/>
                <w:sz w:val="16"/>
              </w:rPr>
              <w:t xml:space="preserve"> 151: </w:t>
            </w:r>
          </w:p>
          <w:p>
            <w:pPr>
              <w:pStyle w:val="CodeBlock"/>
            </w:pPr>
            <w:r>
              <w:rPr>
                <w:rFonts w:ascii="Consolas" w:hAnsi="Consolas" w:eastAsia="Consolas"/>
                <w:color w:val="111827"/>
                <w:sz w:val="16"/>
              </w:rPr>
              <w:t xml:space="preserve"> 152:         log.info("Saved media id={} title='{}' status={} uploader={}",</w:t>
            </w:r>
          </w:p>
          <w:p>
            <w:pPr>
              <w:pStyle w:val="CodeBlock"/>
            </w:pPr>
            <w:r>
              <w:rPr>
                <w:rFonts w:ascii="Consolas" w:hAnsi="Consolas" w:eastAsia="Consolas"/>
                <w:color w:val="111827"/>
                <w:sz w:val="16"/>
              </w:rPr>
              <w:t xml:space="preserve"> 153:             item.getId(), title, item.getApprovalStatus(), uploadedByUserId);</w:t>
            </w:r>
          </w:p>
          <w:p>
            <w:pPr>
              <w:pStyle w:val="CodeBlock"/>
            </w:pPr>
            <w:r>
              <w:rPr>
                <w:rFonts w:ascii="Consolas" w:hAnsi="Consolas" w:eastAsia="Consolas"/>
                <w:color w:val="111827"/>
                <w:sz w:val="16"/>
              </w:rPr>
              <w:t xml:space="preserve"> 154: </w:t>
            </w:r>
          </w:p>
        </w:tc>
      </w:tr>
    </w:tbl>
    <w:p/>
    <w:p>
      <w:pPr>
        <w:spacing w:before="60" w:after="40"/>
      </w:pPr>
      <w:r>
        <w:rPr>
          <w:rFonts w:ascii="Calibri" w:hAnsi="Calibri" w:eastAsia="Calibri"/>
          <w:b/>
          <w:color w:val="1F4D78"/>
          <w:sz w:val="21"/>
        </w:rPr>
        <w:t>Admin approve/reject media</w:t>
      </w:r>
    </w:p>
    <w:p>
      <w:pPr>
        <w:pStyle w:val="SourceRef"/>
      </w:pPr>
      <w:r>
        <w:t>src/main/java/com/musicapp/controllers/AdminController.java:107-113; MediaService.java:209-238</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107:     @PostMapping("/media/approve")</w:t>
            </w:r>
          </w:p>
          <w:p>
            <w:pPr>
              <w:pStyle w:val="CodeBlock"/>
            </w:pPr>
            <w:r>
              <w:rPr>
                <w:rFonts w:ascii="Consolas" w:hAnsi="Consolas" w:eastAsia="Consolas"/>
                <w:color w:val="111827"/>
                <w:sz w:val="16"/>
              </w:rPr>
              <w:t xml:space="preserve"> 108:     public String approveMedia(@RequestParam Long id) {</w:t>
            </w:r>
          </w:p>
          <w:p>
            <w:pPr>
              <w:pStyle w:val="CodeBlock"/>
            </w:pPr>
            <w:r>
              <w:rPr>
                <w:rFonts w:ascii="Consolas" w:hAnsi="Consolas" w:eastAsia="Consolas"/>
                <w:color w:val="111827"/>
                <w:sz w:val="16"/>
              </w:rPr>
              <w:t xml:space="preserve"> 109:         mediaService.approveMedia(id);</w:t>
            </w:r>
          </w:p>
          <w:p>
            <w:pPr>
              <w:pStyle w:val="CodeBlock"/>
            </w:pPr>
            <w:r>
              <w:rPr>
                <w:rFonts w:ascii="Consolas" w:hAnsi="Consolas" w:eastAsia="Consolas"/>
                <w:color w:val="111827"/>
                <w:sz w:val="16"/>
              </w:rPr>
              <w:t xml:space="preserve"> 110:         return "redirect:/admin";</w:t>
            </w:r>
          </w:p>
          <w:p>
            <w:pPr>
              <w:pStyle w:val="CodeBlock"/>
            </w:pPr>
            <w:r>
              <w:rPr>
                <w:rFonts w:ascii="Consolas" w:hAnsi="Consolas" w:eastAsia="Consolas"/>
                <w:color w:val="111827"/>
                <w:sz w:val="16"/>
              </w:rPr>
              <w:t xml:space="preserve"> 111:     }</w:t>
            </w:r>
          </w:p>
          <w:p>
            <w:pPr>
              <w:pStyle w:val="CodeBlock"/>
            </w:pPr>
            <w:r>
              <w:rPr>
                <w:rFonts w:ascii="Consolas" w:hAnsi="Consolas" w:eastAsia="Consolas"/>
                <w:color w:val="111827"/>
                <w:sz w:val="16"/>
              </w:rPr>
              <w:t xml:space="preserve"> 112: </w:t>
            </w:r>
          </w:p>
          <w:p>
            <w:pPr>
              <w:pStyle w:val="CodeBlock"/>
            </w:pPr>
            <w:r>
              <w:rPr>
                <w:rFonts w:ascii="Consolas" w:hAnsi="Consolas" w:eastAsia="Consolas"/>
                <w:color w:val="111827"/>
                <w:sz w:val="16"/>
              </w:rPr>
              <w:t xml:space="preserve"> 113:     @PostMapping("/media/reject")</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 xml:space="preserve"> 209:         mediaItemRepository.findByIdAndDeletedFalse(id).ifPresent(item -&gt; {</w:t>
            </w:r>
          </w:p>
          <w:p>
            <w:pPr>
              <w:pStyle w:val="CodeBlock"/>
            </w:pPr>
            <w:r>
              <w:rPr>
                <w:rFonts w:ascii="Consolas" w:hAnsi="Consolas" w:eastAsia="Consolas"/>
                <w:color w:val="111827"/>
                <w:sz w:val="16"/>
              </w:rPr>
              <w:t xml:space="preserve"> 210:             item.setApprovalStatus(MediaApprovalStatus.APPROVED);</w:t>
            </w:r>
          </w:p>
          <w:p>
            <w:pPr>
              <w:pStyle w:val="CodeBlock"/>
            </w:pPr>
            <w:r>
              <w:rPr>
                <w:rFonts w:ascii="Consolas" w:hAnsi="Consolas" w:eastAsia="Consolas"/>
                <w:color w:val="111827"/>
                <w:sz w:val="16"/>
              </w:rPr>
              <w:t xml:space="preserve"> 211:             mediaItemRepository.save(item);</w:t>
            </w:r>
          </w:p>
          <w:p>
            <w:pPr>
              <w:pStyle w:val="CodeBlock"/>
            </w:pPr>
            <w:r>
              <w:rPr>
                <w:rFonts w:ascii="Consolas" w:hAnsi="Consolas" w:eastAsia="Consolas"/>
                <w:color w:val="111827"/>
                <w:sz w:val="16"/>
              </w:rPr>
              <w:t xml:space="preserve"> 212:         });</w:t>
            </w:r>
          </w:p>
          <w:p>
            <w:pPr>
              <w:pStyle w:val="CodeBlock"/>
            </w:pPr>
            <w:r>
              <w:rPr>
                <w:rFonts w:ascii="Consolas" w:hAnsi="Consolas" w:eastAsia="Consolas"/>
                <w:color w:val="111827"/>
                <w:sz w:val="16"/>
              </w:rPr>
              <w:t xml:space="preserve"> 213:     }</w:t>
            </w:r>
          </w:p>
          <w:p>
            <w:pPr>
              <w:pStyle w:val="CodeBlock"/>
            </w:pPr>
            <w:r>
              <w:rPr>
                <w:rFonts w:ascii="Consolas" w:hAnsi="Consolas" w:eastAsia="Consolas"/>
                <w:color w:val="111827"/>
                <w:sz w:val="16"/>
              </w:rPr>
              <w:t xml:space="preserve"> 214: </w:t>
            </w:r>
          </w:p>
          <w:p>
            <w:pPr>
              <w:pStyle w:val="CodeBlock"/>
            </w:pPr>
            <w:r>
              <w:rPr>
                <w:rFonts w:ascii="Consolas" w:hAnsi="Consolas" w:eastAsia="Consolas"/>
                <w:color w:val="111827"/>
                <w:sz w:val="16"/>
              </w:rPr>
              <w:t xml:space="preserve"> 215:     public List&lt;MediaItem&gt; findByCreatorIdActive(Long creatorId) {</w:t>
            </w:r>
          </w:p>
          <w:p>
            <w:pPr>
              <w:pStyle w:val="CodeBlock"/>
            </w:pPr>
            <w:r>
              <w:rPr>
                <w:rFonts w:ascii="Consolas" w:hAnsi="Consolas" w:eastAsia="Consolas"/>
                <w:color w:val="111827"/>
                <w:sz w:val="16"/>
              </w:rPr>
              <w:t xml:space="preserve"> 216:         return mediaItemRepository.findByCreatorIdActive(creatorId);</w:t>
            </w:r>
          </w:p>
          <w:p>
            <w:pPr>
              <w:pStyle w:val="CodeBlock"/>
            </w:pPr>
            <w:r>
              <w:rPr>
                <w:rFonts w:ascii="Consolas" w:hAnsi="Consolas" w:eastAsia="Consolas"/>
                <w:color w:val="111827"/>
                <w:sz w:val="16"/>
              </w:rPr>
              <w:t xml:space="preserve"> 217:     }</w:t>
            </w:r>
          </w:p>
          <w:p>
            <w:pPr>
              <w:pStyle w:val="CodeBlock"/>
            </w:pPr>
            <w:r>
              <w:rPr>
                <w:rFonts w:ascii="Consolas" w:hAnsi="Consolas" w:eastAsia="Consolas"/>
                <w:color w:val="111827"/>
                <w:sz w:val="16"/>
              </w:rPr>
              <w:t xml:space="preserve"> 218: </w:t>
            </w:r>
          </w:p>
          <w:p>
            <w:pPr>
              <w:pStyle w:val="CodeBlock"/>
            </w:pPr>
            <w:r>
              <w:rPr>
                <w:rFonts w:ascii="Consolas" w:hAnsi="Consolas" w:eastAsia="Consolas"/>
                <w:color w:val="111827"/>
                <w:sz w:val="16"/>
              </w:rPr>
              <w:t xml:space="preserve"> 219:     public List&lt;MediaItem&gt; findAllActiveList() {</w:t>
            </w:r>
          </w:p>
          <w:p>
            <w:pPr>
              <w:pStyle w:val="CodeBlock"/>
            </w:pPr>
            <w:r>
              <w:rPr>
                <w:rFonts w:ascii="Consolas" w:hAnsi="Consolas" w:eastAsia="Consolas"/>
                <w:color w:val="111827"/>
                <w:sz w:val="16"/>
              </w:rPr>
              <w:t xml:space="preserve"> 220:         return mediaItemRepository.findAllActiveList();</w:t>
            </w:r>
          </w:p>
          <w:p>
            <w:pPr>
              <w:pStyle w:val="CodeBlock"/>
            </w:pPr>
            <w:r>
              <w:rPr>
                <w:rFonts w:ascii="Consolas" w:hAnsi="Consolas" w:eastAsia="Consolas"/>
                <w:color w:val="111827"/>
                <w:sz w:val="16"/>
              </w:rPr>
              <w:t xml:space="preserve"> 221:     }</w:t>
            </w:r>
          </w:p>
          <w:p>
            <w:pPr>
              <w:pStyle w:val="CodeBlock"/>
            </w:pPr>
            <w:r>
              <w:rPr>
                <w:rFonts w:ascii="Consolas" w:hAnsi="Consolas" w:eastAsia="Consolas"/>
                <w:color w:val="111827"/>
                <w:sz w:val="16"/>
              </w:rPr>
              <w:t xml:space="preserve"> 222: </w:t>
            </w:r>
          </w:p>
          <w:p>
            <w:pPr>
              <w:pStyle w:val="CodeBlock"/>
            </w:pPr>
            <w:r>
              <w:rPr>
                <w:rFonts w:ascii="Consolas" w:hAnsi="Consolas" w:eastAsia="Consolas"/>
                <w:color w:val="111827"/>
                <w:sz w:val="16"/>
              </w:rPr>
              <w:t xml:space="preserve"> 223:     public void rejectMedia(Long id) {</w:t>
            </w:r>
          </w:p>
          <w:p>
            <w:pPr>
              <w:pStyle w:val="CodeBlock"/>
            </w:pPr>
            <w:r>
              <w:rPr>
                <w:rFonts w:ascii="Consolas" w:hAnsi="Consolas" w:eastAsia="Consolas"/>
                <w:color w:val="111827"/>
                <w:sz w:val="16"/>
              </w:rPr>
              <w:t xml:space="preserve"> 224:         mediaItemRepository.findByIdAndDeletedFalse(id).ifPresent(item -&gt; {</w:t>
            </w:r>
          </w:p>
          <w:p>
            <w:pPr>
              <w:pStyle w:val="CodeBlock"/>
            </w:pPr>
            <w:r>
              <w:rPr>
                <w:rFonts w:ascii="Consolas" w:hAnsi="Consolas" w:eastAsia="Consolas"/>
                <w:color w:val="111827"/>
                <w:sz w:val="16"/>
              </w:rPr>
              <w:t xml:space="preserve"> 225:             item.setApprovalStatus(MediaApprovalStatus.REJECTED);</w:t>
            </w:r>
          </w:p>
          <w:p>
            <w:pPr>
              <w:pStyle w:val="CodeBlock"/>
            </w:pPr>
            <w:r>
              <w:rPr>
                <w:rFonts w:ascii="Consolas" w:hAnsi="Consolas" w:eastAsia="Consolas"/>
                <w:color w:val="111827"/>
                <w:sz w:val="16"/>
              </w:rPr>
              <w:t xml:space="preserve"> 226:             mediaItemRepository.save(item);</w:t>
            </w:r>
          </w:p>
          <w:p>
            <w:pPr>
              <w:pStyle w:val="CodeBlock"/>
            </w:pPr>
            <w:r>
              <w:rPr>
                <w:rFonts w:ascii="Consolas" w:hAnsi="Consolas" w:eastAsia="Consolas"/>
                <w:color w:val="111827"/>
                <w:sz w:val="16"/>
              </w:rPr>
              <w:t xml:space="preserve"> 227:         });</w:t>
            </w:r>
          </w:p>
          <w:p>
            <w:pPr>
              <w:pStyle w:val="CodeBlock"/>
            </w:pPr>
            <w:r>
              <w:rPr>
                <w:rFonts w:ascii="Consolas" w:hAnsi="Consolas" w:eastAsia="Consolas"/>
                <w:color w:val="111827"/>
                <w:sz w:val="16"/>
              </w:rPr>
              <w:t xml:space="preserve"> 228:     }</w:t>
            </w:r>
          </w:p>
          <w:p>
            <w:pPr>
              <w:pStyle w:val="CodeBlock"/>
            </w:pPr>
            <w:r>
              <w:rPr>
                <w:rFonts w:ascii="Consolas" w:hAnsi="Consolas" w:eastAsia="Consolas"/>
                <w:color w:val="111827"/>
                <w:sz w:val="16"/>
              </w:rPr>
              <w:t xml:space="preserve"> 229: </w:t>
            </w:r>
          </w:p>
          <w:p>
            <w:pPr>
              <w:pStyle w:val="CodeBlock"/>
            </w:pPr>
            <w:r>
              <w:rPr>
                <w:rFonts w:ascii="Consolas" w:hAnsi="Consolas" w:eastAsia="Consolas"/>
                <w:color w:val="111827"/>
                <w:sz w:val="16"/>
              </w:rPr>
              <w:t xml:space="preserve"> 230:     @Deprecated</w:t>
            </w:r>
          </w:p>
          <w:p>
            <w:pPr>
              <w:pStyle w:val="CodeBlock"/>
            </w:pPr>
            <w:r>
              <w:rPr>
                <w:rFonts w:ascii="Consolas" w:hAnsi="Consolas" w:eastAsia="Consolas"/>
                <w:color w:val="111827"/>
                <w:sz w:val="16"/>
              </w:rPr>
              <w:t xml:space="preserve"> 231:     public void incrementPlayCount(Long id) {</w:t>
            </w:r>
          </w:p>
          <w:p>
            <w:pPr>
              <w:pStyle w:val="CodeBlock"/>
            </w:pPr>
            <w:r>
              <w:rPr>
                <w:rFonts w:ascii="Consolas" w:hAnsi="Consolas" w:eastAsia="Consolas"/>
                <w:color w:val="111827"/>
                <w:sz w:val="16"/>
              </w:rPr>
              <w:t xml:space="preserve"> 232:         mediaItemRepository.incrementPlayCount(id);</w:t>
            </w:r>
          </w:p>
          <w:p>
            <w:pPr>
              <w:pStyle w:val="CodeBlock"/>
            </w:pPr>
            <w:r>
              <w:rPr>
                <w:rFonts w:ascii="Consolas" w:hAnsi="Consolas" w:eastAsia="Consolas"/>
                <w:color w:val="111827"/>
                <w:sz w:val="16"/>
              </w:rPr>
              <w:t xml:space="preserve"> 233:     }</w:t>
            </w:r>
          </w:p>
          <w:p>
            <w:pPr>
              <w:pStyle w:val="CodeBlock"/>
            </w:pPr>
            <w:r>
              <w:rPr>
                <w:rFonts w:ascii="Consolas" w:hAnsi="Consolas" w:eastAsia="Consolas"/>
                <w:color w:val="111827"/>
                <w:sz w:val="16"/>
              </w:rPr>
              <w:t xml:space="preserve"> 234: </w:t>
            </w:r>
          </w:p>
          <w:p>
            <w:pPr>
              <w:pStyle w:val="CodeBlock"/>
            </w:pPr>
            <w:r>
              <w:rPr>
                <w:rFonts w:ascii="Consolas" w:hAnsi="Consolas" w:eastAsia="Consolas"/>
                <w:color w:val="111827"/>
                <w:sz w:val="16"/>
              </w:rPr>
              <w:t xml:space="preserve"> 235:     public void deleteMedia(Long id) {</w:t>
            </w:r>
          </w:p>
          <w:p>
            <w:pPr>
              <w:pStyle w:val="CodeBlock"/>
            </w:pPr>
            <w:r>
              <w:rPr>
                <w:rFonts w:ascii="Consolas" w:hAnsi="Consolas" w:eastAsia="Consolas"/>
                <w:color w:val="111827"/>
                <w:sz w:val="16"/>
              </w:rPr>
              <w:t xml:space="preserve"> 236:         mediaItemRepository.findByIdAndDeletedFalse(id).ifPresent(item -&gt; {</w:t>
            </w:r>
          </w:p>
          <w:p>
            <w:pPr>
              <w:pStyle w:val="CodeBlock"/>
            </w:pPr>
            <w:r>
              <w:rPr>
                <w:rFonts w:ascii="Consolas" w:hAnsi="Consolas" w:eastAsia="Consolas"/>
                <w:color w:val="111827"/>
                <w:sz w:val="16"/>
              </w:rPr>
              <w:t xml:space="preserve"> 237:             item.setDeleted(true);</w:t>
            </w:r>
          </w:p>
          <w:p>
            <w:pPr>
              <w:pStyle w:val="CodeBlock"/>
            </w:pPr>
            <w:r>
              <w:rPr>
                <w:rFonts w:ascii="Consolas" w:hAnsi="Consolas" w:eastAsia="Consolas"/>
                <w:color w:val="111827"/>
                <w:sz w:val="16"/>
              </w:rPr>
              <w:t xml:space="preserve"> 238:             mediaItemRepository.save(item);</w:t>
            </w:r>
          </w:p>
        </w:tc>
      </w:tr>
    </w:tbl>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360"/>
      </w:tblGrid>
      <w:tr>
        <w:tc>
          <w:tcPr>
            <w:tcW w:type="dxa" w:w="9072"/>
            <w:tcMar>
              <w:top w:w="120" w:type="dxa"/>
              <w:start w:w="160" w:type="dxa"/>
              <w:bottom w:w="120" w:type="dxa"/>
              <w:end w:w="160" w:type="dxa"/>
            </w:tcMar>
            <w:shd w:fill="F4F6F9"/>
          </w:tcPr>
          <w:p>
            <w:pPr>
              <w:spacing w:after="60"/>
            </w:pPr>
            <w:r>
              <w:rPr>
                <w:rFonts w:ascii="Calibri" w:hAnsi="Calibri" w:eastAsia="Calibri"/>
                <w:b/>
                <w:color w:val="0B2545"/>
                <w:sz w:val="21"/>
              </w:rPr>
              <w:t>Cách trả lời vấn đáp</w:t>
            </w:r>
          </w:p>
          <w:p>
            <w:pPr>
              <w:spacing w:after="0" w:line="276" w:lineRule="auto"/>
            </w:pPr>
            <w:r>
              <w:rPr>
                <w:rFonts w:ascii="Calibri" w:hAnsi="Calibri" w:eastAsia="Calibri"/>
                <w:color w:val="111827"/>
                <w:sz w:val="20"/>
              </w:rPr>
              <w:t>Upload không insert SQL thủ công. Service tạo object MediaItem rồi gọi mediaItemRepository.save(item). Nếu người upload là admin thì approvalStatus = APPROVED; nếu creator thì PENDING để admin duyệt. View chỉ hiện những bài đã APPROVED vì các HQL public đều có điều kiện approvalStatus APPROVED.</w:t>
            </w:r>
          </w:p>
        </w:tc>
      </w:tr>
    </w:tbl>
    <w:p/>
    <w:p>
      <w:pPr>
        <w:pStyle w:val="Heading1"/>
      </w:pPr>
      <w:r>
        <w:t>7. Luồng Playlist Và Folder</w:t>
      </w:r>
    </w:p>
    <w:tbl>
      <w:tblPr>
        <w:tblW w:type="auto" w:w="0"/>
        <w:jc w:val="center"/>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3120"/>
        <w:gridCol w:w="3120"/>
        <w:gridCol w:w="3120"/>
      </w:tblGrid>
      <w:tr>
        <w:trPr>
          <w:tblHeader w:val="true"/>
        </w:trPr>
        <w:tc>
          <w:tcPr>
            <w:tcW w:type="dxa" w:w="2232"/>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Luồng</w:t>
            </w:r>
          </w:p>
        </w:tc>
        <w:tc>
          <w:tcPr>
            <w:tcW w:type="dxa" w:w="3888"/>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Repository/HQL</w:t>
            </w:r>
          </w:p>
        </w:tc>
        <w:tc>
          <w:tcPr>
            <w:tcW w:type="dxa" w:w="3096"/>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View</w:t>
            </w:r>
          </w:p>
        </w:tc>
      </w:tr>
      <w:tr>
        <w:tc>
          <w:tcPr>
            <w:tcW w:type="dxa" w:w="223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Danh sách playlist sidebar</w:t>
            </w:r>
          </w:p>
        </w:tc>
        <w:tc>
          <w:tcPr>
            <w:tcW w:type="dxa" w:w="38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findRootPlaylistsWithChildren dùng LEFT JOIN FETCH p.subPlaylists</w:t>
            </w:r>
          </w:p>
        </w:tc>
        <w:tc>
          <w:tcPr>
            <w:tcW w:type="dxa" w:w="309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GlobalModelAdvice thêm globalPlaylists cho mọi trang Thymeleaf</w:t>
            </w:r>
          </w:p>
        </w:tc>
      </w:tr>
      <w:tr>
        <w:tc>
          <w:tcPr>
            <w:tcW w:type="dxa" w:w="223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Xem playlist</w:t>
            </w:r>
          </w:p>
        </w:tc>
        <w:tc>
          <w:tcPr>
            <w:tcW w:type="dxa" w:w="38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playlistRepo.findById; entity lazy load items trong transaction/view</w:t>
            </w:r>
          </w:p>
        </w:tc>
        <w:tc>
          <w:tcPr>
            <w:tcW w:type="dxa" w:w="309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playlist.html dùng playlist.items và pi.mediaItem</w:t>
            </w:r>
          </w:p>
        </w:tc>
      </w:tr>
      <w:tr>
        <w:tc>
          <w:tcPr>
            <w:tcW w:type="dxa" w:w="223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Tạo playlist</w:t>
            </w:r>
          </w:p>
        </w:tc>
        <w:tc>
          <w:tcPr>
            <w:tcW w:type="dxa" w:w="38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playlistRepo.save(new Playlist(...))</w:t>
            </w:r>
          </w:p>
        </w:tc>
        <w:tc>
          <w:tcPr>
            <w:tcW w:type="dxa" w:w="309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Form/JS POST /playlists/create</w:t>
            </w:r>
          </w:p>
        </w:tc>
      </w:tr>
      <w:tr>
        <w:tc>
          <w:tcPr>
            <w:tcW w:type="dxa" w:w="223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Thêm bài</w:t>
            </w:r>
          </w:p>
        </w:tc>
        <w:tc>
          <w:tcPr>
            <w:tcW w:type="dxa" w:w="38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existsByPlaylistIdAndMediaItemId, findMaxPosition, save PlaylistItem</w:t>
            </w:r>
          </w:p>
        </w:tc>
        <w:tc>
          <w:tcPr>
            <w:tcW w:type="dxa" w:w="309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Modal Add to playlist trong app.js</w:t>
            </w:r>
          </w:p>
        </w:tc>
      </w:tr>
      <w:tr>
        <w:tc>
          <w:tcPr>
            <w:tcW w:type="dxa" w:w="223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Xóa item</w:t>
            </w:r>
          </w:p>
        </w:tc>
        <w:tc>
          <w:tcPr>
            <w:tcW w:type="dxa" w:w="38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playlistItemRepo.delete</w:t>
            </w:r>
          </w:p>
        </w:tc>
        <w:tc>
          <w:tcPr>
            <w:tcW w:type="dxa" w:w="309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playlist.html form /playlists/item/{itemId}/remove</w:t>
            </w:r>
          </w:p>
        </w:tc>
      </w:tr>
    </w:tbl>
    <w:p/>
    <w:p>
      <w:pPr>
        <w:spacing w:before="60" w:after="40"/>
      </w:pPr>
      <w:r>
        <w:rPr>
          <w:rFonts w:ascii="Calibri" w:hAnsi="Calibri" w:eastAsia="Calibri"/>
          <w:b/>
          <w:color w:val="1F4D78"/>
          <w:sz w:val="21"/>
        </w:rPr>
        <w:t>Service load playlist tránh LazyInitializationException</w:t>
      </w:r>
    </w:p>
    <w:p>
      <w:pPr>
        <w:pStyle w:val="SourceRef"/>
      </w:pPr>
      <w:r>
        <w:t>src/main/java/com/musicapp/services/PlaylistService.java:35-48; PlaylistRepository.java:20</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36: </w:t>
            </w:r>
          </w:p>
          <w:p>
            <w:pPr>
              <w:pStyle w:val="CodeBlock"/>
            </w:pPr>
            <w:r>
              <w:rPr>
                <w:rFonts w:ascii="Consolas" w:hAnsi="Consolas" w:eastAsia="Consolas"/>
                <w:color w:val="111827"/>
                <w:sz w:val="16"/>
              </w:rPr>
              <w:t xml:space="preserve">  37:     @Transactional(readOnly = true)</w:t>
            </w:r>
          </w:p>
          <w:p>
            <w:pPr>
              <w:pStyle w:val="CodeBlock"/>
            </w:pPr>
            <w:r>
              <w:rPr>
                <w:rFonts w:ascii="Consolas" w:hAnsi="Consolas" w:eastAsia="Consolas"/>
                <w:color w:val="111827"/>
                <w:sz w:val="16"/>
              </w:rPr>
              <w:t xml:space="preserve">  38:     public List&lt;Playlist&gt; getUserPlaylists(Long userId) {</w:t>
            </w:r>
          </w:p>
          <w:p>
            <w:pPr>
              <w:pStyle w:val="CodeBlock"/>
            </w:pPr>
            <w:r>
              <w:rPr>
                <w:rFonts w:ascii="Consolas" w:hAnsi="Consolas" w:eastAsia="Consolas"/>
                <w:color w:val="111827"/>
                <w:sz w:val="16"/>
              </w:rPr>
              <w:t xml:space="preserve">  41:         return playlistRepo.findRootPlaylistsWithChildren(userId);</w:t>
            </w:r>
          </w:p>
          <w:p>
            <w:pPr>
              <w:pStyle w:val="CodeBlock"/>
            </w:pPr>
            <w:r>
              <w:rPr>
                <w:rFonts w:ascii="Consolas" w:hAnsi="Consolas" w:eastAsia="Consolas"/>
                <w:color w:val="111827"/>
                <w:sz w:val="16"/>
              </w:rPr>
              <w:t xml:space="preserve">  42:     }</w:t>
            </w:r>
          </w:p>
          <w:p>
            <w:pPr>
              <w:pStyle w:val="CodeBlock"/>
            </w:pPr>
            <w:r>
              <w:rPr>
                <w:rFonts w:ascii="Consolas" w:hAnsi="Consolas" w:eastAsia="Consolas"/>
                <w:color w:val="111827"/>
                <w:sz w:val="16"/>
              </w:rPr>
              <w:t xml:space="preserve">  43: </w:t>
            </w:r>
          </w:p>
          <w:p>
            <w:pPr>
              <w:pStyle w:val="CodeBlock"/>
            </w:pPr>
            <w:r>
              <w:rPr>
                <w:rFonts w:ascii="Consolas" w:hAnsi="Consolas" w:eastAsia="Consolas"/>
                <w:color w:val="111827"/>
                <w:sz w:val="16"/>
              </w:rPr>
              <w:t xml:space="preserve">  44:     @Transactional(readOnly = true)</w:t>
            </w:r>
          </w:p>
          <w:p>
            <w:pPr>
              <w:pStyle w:val="CodeBlock"/>
            </w:pPr>
            <w:r>
              <w:rPr>
                <w:rFonts w:ascii="Consolas" w:hAnsi="Consolas" w:eastAsia="Consolas"/>
                <w:color w:val="111827"/>
                <w:sz w:val="16"/>
              </w:rPr>
              <w:t xml:space="preserve">  45:     public List&lt;Playlist&gt; getAllUserPlaylists(Long userId) {</w:t>
            </w:r>
          </w:p>
          <w:p>
            <w:pPr>
              <w:pStyle w:val="CodeBlock"/>
            </w:pPr>
            <w:r>
              <w:rPr>
                <w:rFonts w:ascii="Consolas" w:hAnsi="Consolas" w:eastAsia="Consolas"/>
                <w:color w:val="111827"/>
                <w:sz w:val="16"/>
              </w:rPr>
              <w:t xml:space="preserve">  47:         return playlistRepo.findByUserIdAndIsFolderFalseOrderByCreatedAtDesc(userId);</w:t>
            </w:r>
          </w:p>
          <w:p>
            <w:pPr>
              <w:pStyle w:val="CodeBlock"/>
            </w:pPr>
            <w:r>
              <w:rPr>
                <w:rFonts w:ascii="Consolas" w:hAnsi="Consolas" w:eastAsia="Consolas"/>
                <w:color w:val="111827"/>
                <w:sz w:val="16"/>
              </w:rPr>
              <w:t xml:space="preserve">  48:     }</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 xml:space="preserve">  20:     @Query("SELECT DISTINCT p FROM Playlist p LEFT JOIN FETCH p.subPlaylists s WHERE </w:t>
            </w:r>
          </w:p>
          <w:p>
            <w:pPr>
              <w:pStyle w:val="CodeBlock"/>
            </w:pPr>
            <w:r>
              <w:rPr>
                <w:rFonts w:ascii="Consolas" w:hAnsi="Consolas" w:eastAsia="Consolas"/>
                <w:color w:val="111827"/>
                <w:sz w:val="16"/>
              </w:rPr>
              <w:t xml:space="preserve">      p.userId = :userId AND p.parent IS NULL ORDER BY p.createdAt DESC")</w:t>
            </w:r>
          </w:p>
        </w:tc>
      </w:tr>
    </w:tbl>
    <w:p/>
    <w:p>
      <w:pPr>
        <w:spacing w:before="60" w:after="40"/>
      </w:pPr>
      <w:r>
        <w:rPr>
          <w:rFonts w:ascii="Calibri" w:hAnsi="Calibri" w:eastAsia="Calibri"/>
          <w:b/>
          <w:color w:val="1F4D78"/>
          <w:sz w:val="21"/>
        </w:rPr>
        <w:t>Thêm bài vào playlist</w:t>
      </w:r>
    </w:p>
    <w:p>
      <w:pPr>
        <w:pStyle w:val="SourceRef"/>
      </w:pPr>
      <w:r>
        <w:t>src/main/java/com/musicapp/services/PlaylistService.java:107-125</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110:     public boolean addToPlaylist(Long playlistId, Long userId, Long mediaItemId) {</w:t>
            </w:r>
          </w:p>
          <w:p>
            <w:pPr>
              <w:pStyle w:val="CodeBlock"/>
            </w:pPr>
            <w:r>
              <w:rPr>
                <w:rFonts w:ascii="Consolas" w:hAnsi="Consolas" w:eastAsia="Consolas"/>
                <w:color w:val="111827"/>
                <w:sz w:val="16"/>
              </w:rPr>
              <w:t xml:space="preserve"> 111:         Playlist playlist = playlistRepo.findByIdAndUserId(playlistId, userId)</w:t>
            </w:r>
          </w:p>
          <w:p>
            <w:pPr>
              <w:pStyle w:val="CodeBlock"/>
            </w:pPr>
            <w:r>
              <w:rPr>
                <w:rFonts w:ascii="Consolas" w:hAnsi="Consolas" w:eastAsia="Consolas"/>
                <w:color w:val="111827"/>
                <w:sz w:val="16"/>
              </w:rPr>
              <w:t xml:space="preserve"> 112:                 .orElseThrow(() -&gt; new IllegalArgumentException("Playlist không tồn tại </w:t>
            </w:r>
          </w:p>
          <w:p>
            <w:pPr>
              <w:pStyle w:val="CodeBlock"/>
            </w:pPr>
            <w:r>
              <w:rPr>
                <w:rFonts w:ascii="Consolas" w:hAnsi="Consolas" w:eastAsia="Consolas"/>
                <w:color w:val="111827"/>
                <w:sz w:val="16"/>
              </w:rPr>
              <w:t xml:space="preserve">      hoặc không có quyền"));</w:t>
            </w:r>
          </w:p>
          <w:p>
            <w:pPr>
              <w:pStyle w:val="CodeBlock"/>
            </w:pPr>
            <w:r>
              <w:rPr>
                <w:rFonts w:ascii="Consolas" w:hAnsi="Consolas" w:eastAsia="Consolas"/>
                <w:color w:val="111827"/>
                <w:sz w:val="16"/>
              </w:rPr>
              <w:t xml:space="preserve"> 113: </w:t>
            </w:r>
          </w:p>
          <w:p>
            <w:pPr>
              <w:pStyle w:val="CodeBlock"/>
            </w:pPr>
            <w:r>
              <w:rPr>
                <w:rFonts w:ascii="Consolas" w:hAnsi="Consolas" w:eastAsia="Consolas"/>
                <w:color w:val="111827"/>
                <w:sz w:val="16"/>
              </w:rPr>
              <w:t xml:space="preserve"> 114:         if (playlistItemRepo.existsByPlaylistIdAndMediaItemId(playlistId, mediaItemId)) {</w:t>
            </w:r>
          </w:p>
          <w:p>
            <w:pPr>
              <w:pStyle w:val="CodeBlock"/>
            </w:pPr>
            <w:r>
              <w:rPr>
                <w:rFonts w:ascii="Consolas" w:hAnsi="Consolas" w:eastAsia="Consolas"/>
                <w:color w:val="111827"/>
                <w:sz w:val="16"/>
              </w:rPr>
              <w:t xml:space="preserve"> 115:             return false;</w:t>
            </w:r>
          </w:p>
          <w:p>
            <w:pPr>
              <w:pStyle w:val="CodeBlock"/>
            </w:pPr>
            <w:r>
              <w:rPr>
                <w:rFonts w:ascii="Consolas" w:hAnsi="Consolas" w:eastAsia="Consolas"/>
                <w:color w:val="111827"/>
                <w:sz w:val="16"/>
              </w:rPr>
              <w:t xml:space="preserve"> 116:         }</w:t>
            </w:r>
          </w:p>
          <w:p>
            <w:pPr>
              <w:pStyle w:val="CodeBlock"/>
            </w:pPr>
            <w:r>
              <w:rPr>
                <w:rFonts w:ascii="Consolas" w:hAnsi="Consolas" w:eastAsia="Consolas"/>
                <w:color w:val="111827"/>
                <w:sz w:val="16"/>
              </w:rPr>
              <w:t xml:space="preserve"> 117: </w:t>
            </w:r>
          </w:p>
          <w:p>
            <w:pPr>
              <w:pStyle w:val="CodeBlock"/>
            </w:pPr>
            <w:r>
              <w:rPr>
                <w:rFonts w:ascii="Consolas" w:hAnsi="Consolas" w:eastAsia="Consolas"/>
                <w:color w:val="111827"/>
                <w:sz w:val="16"/>
              </w:rPr>
              <w:t xml:space="preserve"> 118:         MediaItem media = mediaItemRepo.findByIdAndDeletedFalse(mediaItemId)</w:t>
            </w:r>
          </w:p>
          <w:p>
            <w:pPr>
              <w:pStyle w:val="CodeBlock"/>
            </w:pPr>
            <w:r>
              <w:rPr>
                <w:rFonts w:ascii="Consolas" w:hAnsi="Consolas" w:eastAsia="Consolas"/>
                <w:color w:val="111827"/>
                <w:sz w:val="16"/>
              </w:rPr>
              <w:t xml:space="preserve"> 119:                 .orElseThrow(() -&gt; new IllegalArgumentException("Bài hát không tồn tại"));</w:t>
            </w:r>
          </w:p>
          <w:p>
            <w:pPr>
              <w:pStyle w:val="CodeBlock"/>
            </w:pPr>
            <w:r>
              <w:rPr>
                <w:rFonts w:ascii="Consolas" w:hAnsi="Consolas" w:eastAsia="Consolas"/>
                <w:color w:val="111827"/>
                <w:sz w:val="16"/>
              </w:rPr>
              <w:t xml:space="preserve"> 120: </w:t>
            </w:r>
          </w:p>
          <w:p>
            <w:pPr>
              <w:pStyle w:val="CodeBlock"/>
            </w:pPr>
            <w:r>
              <w:rPr>
                <w:rFonts w:ascii="Consolas" w:hAnsi="Consolas" w:eastAsia="Consolas"/>
                <w:color w:val="111827"/>
                <w:sz w:val="16"/>
              </w:rPr>
              <w:t xml:space="preserve"> 121:         int nextPos = playlistItemRepo.findMaxPosition(playlistId) + 1;</w:t>
            </w:r>
          </w:p>
          <w:p>
            <w:pPr>
              <w:pStyle w:val="CodeBlock"/>
            </w:pPr>
            <w:r>
              <w:rPr>
                <w:rFonts w:ascii="Consolas" w:hAnsi="Consolas" w:eastAsia="Consolas"/>
                <w:color w:val="111827"/>
                <w:sz w:val="16"/>
              </w:rPr>
              <w:t xml:space="preserve"> 122:         PlaylistItem item = new PlaylistItem(playlist, media, nextPos);</w:t>
            </w:r>
          </w:p>
          <w:p>
            <w:pPr>
              <w:pStyle w:val="CodeBlock"/>
            </w:pPr>
            <w:r>
              <w:rPr>
                <w:rFonts w:ascii="Consolas" w:hAnsi="Consolas" w:eastAsia="Consolas"/>
                <w:color w:val="111827"/>
                <w:sz w:val="16"/>
              </w:rPr>
              <w:t xml:space="preserve"> 123:         playlistItemRepo.save(item);</w:t>
            </w:r>
          </w:p>
          <w:p>
            <w:pPr>
              <w:pStyle w:val="CodeBlock"/>
            </w:pPr>
            <w:r>
              <w:rPr>
                <w:rFonts w:ascii="Consolas" w:hAnsi="Consolas" w:eastAsia="Consolas"/>
                <w:color w:val="111827"/>
                <w:sz w:val="16"/>
              </w:rPr>
              <w:t xml:space="preserve"> 124:         log.info("Thêm bài id={} vào playlist id={}", mediaItemId, playlistId);</w:t>
            </w:r>
          </w:p>
          <w:p>
            <w:pPr>
              <w:pStyle w:val="CodeBlock"/>
            </w:pPr>
            <w:r>
              <w:rPr>
                <w:rFonts w:ascii="Consolas" w:hAnsi="Consolas" w:eastAsia="Consolas"/>
                <w:color w:val="111827"/>
                <w:sz w:val="16"/>
              </w:rPr>
              <w:t xml:space="preserve"> 125:         return true;</w:t>
            </w:r>
          </w:p>
        </w:tc>
      </w:tr>
    </w:tbl>
    <w:p/>
    <w:p>
      <w:pPr>
        <w:spacing w:before="60" w:after="40"/>
      </w:pPr>
      <w:r>
        <w:rPr>
          <w:rFonts w:ascii="Calibri" w:hAnsi="Calibri" w:eastAsia="Calibri"/>
          <w:b/>
          <w:color w:val="1F4D78"/>
          <w:sz w:val="21"/>
        </w:rPr>
        <w:t>HQL kiểm tra và lấy position</w:t>
      </w:r>
    </w:p>
    <w:p>
      <w:pPr>
        <w:pStyle w:val="SourceRef"/>
      </w:pPr>
      <w:r>
        <w:t>src/main/java/com/musicapp/repositories/PlaylistItemRepository.java:15-23</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15:     @Query("SELECT pi FROM PlaylistItem pi WHERE pi.playlist.id = :playlistId AND </w:t>
            </w:r>
          </w:p>
          <w:p>
            <w:pPr>
              <w:pStyle w:val="CodeBlock"/>
            </w:pPr>
            <w:r>
              <w:rPr>
                <w:rFonts w:ascii="Consolas" w:hAnsi="Consolas" w:eastAsia="Consolas"/>
                <w:color w:val="111827"/>
                <w:sz w:val="16"/>
              </w:rPr>
              <w:t xml:space="preserve">      pi.mediaItem.id = :mediaId")</w:t>
            </w:r>
          </w:p>
          <w:p>
            <w:pPr>
              <w:pStyle w:val="CodeBlock"/>
            </w:pPr>
            <w:r>
              <w:rPr>
                <w:rFonts w:ascii="Consolas" w:hAnsi="Consolas" w:eastAsia="Consolas"/>
                <w:color w:val="111827"/>
                <w:sz w:val="16"/>
              </w:rPr>
              <w:t xml:space="preserve">  16:     Optional&lt;PlaylistItem&gt; findByPlaylistAndMedia(@Param("playlistId") Long playlistId,</w:t>
            </w:r>
          </w:p>
          <w:p>
            <w:pPr>
              <w:pStyle w:val="CodeBlock"/>
            </w:pPr>
            <w:r>
              <w:rPr>
                <w:rFonts w:ascii="Consolas" w:hAnsi="Consolas" w:eastAsia="Consolas"/>
                <w:color w:val="111827"/>
                <w:sz w:val="16"/>
              </w:rPr>
              <w:t xml:space="preserve">  17:                                                    @Param("mediaId") Long mediaId);</w:t>
            </w:r>
          </w:p>
          <w:p>
            <w:pPr>
              <w:pStyle w:val="CodeBlock"/>
            </w:pPr>
            <w:r>
              <w:rPr>
                <w:rFonts w:ascii="Consolas" w:hAnsi="Consolas" w:eastAsia="Consolas"/>
                <w:color w:val="111827"/>
                <w:sz w:val="16"/>
              </w:rPr>
              <w:t xml:space="preserve">  18: </w:t>
            </w:r>
          </w:p>
        </w:tc>
      </w:tr>
    </w:tbl>
    <w:p/>
    <w:p>
      <w:pPr>
        <w:spacing w:before="60" w:after="40"/>
      </w:pPr>
      <w:r>
        <w:rPr>
          <w:rFonts w:ascii="Calibri" w:hAnsi="Calibri" w:eastAsia="Calibri"/>
          <w:b/>
          <w:color w:val="1F4D78"/>
          <w:sz w:val="21"/>
        </w:rPr>
        <w:t>Controller view playlist và view render items</w:t>
      </w:r>
    </w:p>
    <w:p>
      <w:pPr>
        <w:pStyle w:val="SourceRef"/>
      </w:pPr>
      <w:r>
        <w:t>PlaylistController.java:46-64; playlist.html:101-171</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46:     @GetMapping("/playlists/{id}")</w:t>
            </w:r>
          </w:p>
          <w:p>
            <w:pPr>
              <w:pStyle w:val="CodeBlock"/>
            </w:pPr>
            <w:r>
              <w:rPr>
                <w:rFonts w:ascii="Consolas" w:hAnsi="Consolas" w:eastAsia="Consolas"/>
                <w:color w:val="111827"/>
                <w:sz w:val="16"/>
              </w:rPr>
              <w:t xml:space="preserve">  47:     public String viewPlaylist(@PathVariable Long id,</w:t>
            </w:r>
          </w:p>
          <w:p>
            <w:pPr>
              <w:pStyle w:val="CodeBlock"/>
            </w:pPr>
            <w:r>
              <w:rPr>
                <w:rFonts w:ascii="Consolas" w:hAnsi="Consolas" w:eastAsia="Consolas"/>
                <w:color w:val="111827"/>
                <w:sz w:val="16"/>
              </w:rPr>
              <w:t xml:space="preserve">  48:                                HttpServletRequest request,</w:t>
            </w:r>
          </w:p>
          <w:p>
            <w:pPr>
              <w:pStyle w:val="CodeBlock"/>
            </w:pPr>
            <w:r>
              <w:rPr>
                <w:rFonts w:ascii="Consolas" w:hAnsi="Consolas" w:eastAsia="Consolas"/>
                <w:color w:val="111827"/>
                <w:sz w:val="16"/>
              </w:rPr>
              <w:t xml:space="preserve">  49:                                Authentication auth, Model model) {</w:t>
            </w:r>
          </w:p>
          <w:p>
            <w:pPr>
              <w:pStyle w:val="CodeBlock"/>
            </w:pPr>
            <w:r>
              <w:rPr>
                <w:rFonts w:ascii="Consolas" w:hAnsi="Consolas" w:eastAsia="Consolas"/>
                <w:color w:val="111827"/>
                <w:sz w:val="16"/>
              </w:rPr>
              <w:t xml:space="preserve">  50:         Long userId = getUserId(auth);</w:t>
            </w:r>
          </w:p>
          <w:p>
            <w:pPr>
              <w:pStyle w:val="CodeBlock"/>
            </w:pPr>
            <w:r>
              <w:rPr>
                <w:rFonts w:ascii="Consolas" w:hAnsi="Consolas" w:eastAsia="Consolas"/>
                <w:color w:val="111827"/>
                <w:sz w:val="16"/>
              </w:rPr>
              <w:t xml:space="preserve">  51:         var playlist = playlistService.getPlaylistById(id).orElse(null);</w:t>
            </w:r>
          </w:p>
          <w:p>
            <w:pPr>
              <w:pStyle w:val="CodeBlock"/>
            </w:pPr>
            <w:r>
              <w:rPr>
                <w:rFonts w:ascii="Consolas" w:hAnsi="Consolas" w:eastAsia="Consolas"/>
                <w:color w:val="111827"/>
                <w:sz w:val="16"/>
              </w:rPr>
              <w:t xml:space="preserve">  52:         if (playlist == null) return "redirect:/playlists";</w:t>
            </w:r>
          </w:p>
          <w:p>
            <w:pPr>
              <w:pStyle w:val="CodeBlock"/>
            </w:pPr>
            <w:r>
              <w:rPr>
                <w:rFonts w:ascii="Consolas" w:hAnsi="Consolas" w:eastAsia="Consolas"/>
                <w:color w:val="111827"/>
                <w:sz w:val="16"/>
              </w:rPr>
              <w:t xml:space="preserve">  53: </w:t>
            </w:r>
          </w:p>
          <w:p>
            <w:pPr>
              <w:pStyle w:val="CodeBlock"/>
            </w:pPr>
            <w:r>
              <w:rPr>
                <w:rFonts w:ascii="Consolas" w:hAnsi="Consolas" w:eastAsia="Consolas"/>
                <w:color w:val="111827"/>
                <w:sz w:val="16"/>
              </w:rPr>
              <w:t xml:space="preserve">  54:         boolean isOwner = playlist.getUserId().equals(userId);</w:t>
            </w:r>
          </w:p>
          <w:p>
            <w:pPr>
              <w:pStyle w:val="CodeBlock"/>
            </w:pPr>
            <w:r>
              <w:rPr>
                <w:rFonts w:ascii="Consolas" w:hAnsi="Consolas" w:eastAsia="Consolas"/>
                <w:color w:val="111827"/>
                <w:sz w:val="16"/>
              </w:rPr>
              <w:t xml:space="preserve">  56:         if (!isOwner &amp;&amp; !playlist.isPublic()) {</w:t>
            </w:r>
          </w:p>
          <w:p>
            <w:pPr>
              <w:pStyle w:val="CodeBlock"/>
            </w:pPr>
            <w:r>
              <w:rPr>
                <w:rFonts w:ascii="Consolas" w:hAnsi="Consolas" w:eastAsia="Consolas"/>
                <w:color w:val="111827"/>
                <w:sz w:val="16"/>
              </w:rPr>
              <w:t xml:space="preserve">  57:             return "redirect:/?error=access_denied";</w:t>
            </w:r>
          </w:p>
          <w:p>
            <w:pPr>
              <w:pStyle w:val="CodeBlock"/>
            </w:pPr>
            <w:r>
              <w:rPr>
                <w:rFonts w:ascii="Consolas" w:hAnsi="Consolas" w:eastAsia="Consolas"/>
                <w:color w:val="111827"/>
                <w:sz w:val="16"/>
              </w:rPr>
              <w:t xml:space="preserve">  58:         }</w:t>
            </w:r>
          </w:p>
          <w:p>
            <w:pPr>
              <w:pStyle w:val="CodeBlock"/>
            </w:pPr>
            <w:r>
              <w:rPr>
                <w:rFonts w:ascii="Consolas" w:hAnsi="Consolas" w:eastAsia="Consolas"/>
                <w:color w:val="111827"/>
                <w:sz w:val="16"/>
              </w:rPr>
              <w:t xml:space="preserve">  59: </w:t>
            </w:r>
          </w:p>
          <w:p>
            <w:pPr>
              <w:pStyle w:val="CodeBlock"/>
            </w:pPr>
            <w:r>
              <w:rPr>
                <w:rFonts w:ascii="Consolas" w:hAnsi="Consolas" w:eastAsia="Consolas"/>
                <w:color w:val="111827"/>
                <w:sz w:val="16"/>
              </w:rPr>
              <w:t xml:space="preserve">  60:         model.addAttribute("playlist",  playlist);</w:t>
            </w:r>
          </w:p>
          <w:p>
            <w:pPr>
              <w:pStyle w:val="CodeBlock"/>
            </w:pPr>
            <w:r>
              <w:rPr>
                <w:rFonts w:ascii="Consolas" w:hAnsi="Consolas" w:eastAsia="Consolas"/>
                <w:color w:val="111827"/>
                <w:sz w:val="16"/>
              </w:rPr>
              <w:t xml:space="preserve">  61:         model.addAttribute("isOwner",   isOwner);</w:t>
            </w:r>
          </w:p>
          <w:p>
            <w:pPr>
              <w:pStyle w:val="CodeBlock"/>
            </w:pPr>
            <w:r>
              <w:rPr>
                <w:rFonts w:ascii="Consolas" w:hAnsi="Consolas" w:eastAsia="Consolas"/>
                <w:color w:val="111827"/>
                <w:sz w:val="16"/>
              </w:rPr>
              <w:t xml:space="preserve">  62:         model.addAttribute("userPlaylists", playlistService.getUserPlaylists(userId));</w:t>
            </w:r>
          </w:p>
          <w:p>
            <w:pPr>
              <w:pStyle w:val="CodeBlock"/>
            </w:pPr>
            <w:r>
              <w:rPr>
                <w:rFonts w:ascii="Consolas" w:hAnsi="Consolas" w:eastAsia="Consolas"/>
                <w:color w:val="111827"/>
                <w:sz w:val="16"/>
              </w:rPr>
              <w:t xml:space="preserve">  63:         return (request.getHeader("HX-Request") != null) ? "playlist :: main-content" : </w:t>
            </w:r>
          </w:p>
          <w:p>
            <w:pPr>
              <w:pStyle w:val="CodeBlock"/>
            </w:pPr>
            <w:r>
              <w:rPr>
                <w:rFonts w:ascii="Consolas" w:hAnsi="Consolas" w:eastAsia="Consolas"/>
                <w:color w:val="111827"/>
                <w:sz w:val="16"/>
              </w:rPr>
              <w:t xml:space="preserve">      "playlist";</w:t>
            </w:r>
          </w:p>
          <w:p>
            <w:pPr>
              <w:pStyle w:val="CodeBlock"/>
            </w:pPr>
            <w:r>
              <w:rPr>
                <w:rFonts w:ascii="Consolas" w:hAnsi="Consolas" w:eastAsia="Consolas"/>
                <w:color w:val="111827"/>
                <w:sz w:val="16"/>
              </w:rPr>
              <w:t xml:space="preserve">  64:     }</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 xml:space="preserve"> 101:                     &lt;table class="track-table" th:if="${!playlist.isFolder and </w:t>
            </w:r>
          </w:p>
          <w:p>
            <w:pPr>
              <w:pStyle w:val="CodeBlock"/>
            </w:pPr>
            <w:r>
              <w:rPr>
                <w:rFonts w:ascii="Consolas" w:hAnsi="Consolas" w:eastAsia="Consolas"/>
                <w:color w:val="111827"/>
                <w:sz w:val="16"/>
              </w:rPr>
              <w:t xml:space="preserve">      !#lists.isEmpty(playlist.items)}"&gt;</w:t>
            </w:r>
          </w:p>
          <w:p>
            <w:pPr>
              <w:pStyle w:val="CodeBlock"/>
            </w:pPr>
            <w:r>
              <w:rPr>
                <w:rFonts w:ascii="Consolas" w:hAnsi="Consolas" w:eastAsia="Consolas"/>
                <w:color w:val="111827"/>
                <w:sz w:val="16"/>
              </w:rPr>
              <w:t xml:space="preserve"> 102:                         &lt;thead&gt;</w:t>
            </w:r>
          </w:p>
          <w:p>
            <w:pPr>
              <w:pStyle w:val="CodeBlock"/>
            </w:pPr>
            <w:r>
              <w:rPr>
                <w:rFonts w:ascii="Consolas" w:hAnsi="Consolas" w:eastAsia="Consolas"/>
                <w:color w:val="111827"/>
                <w:sz w:val="16"/>
              </w:rPr>
              <w:t xml:space="preserve"> 103:                             &lt;tr&gt;</w:t>
            </w:r>
          </w:p>
          <w:p>
            <w:pPr>
              <w:pStyle w:val="CodeBlock"/>
            </w:pPr>
            <w:r>
              <w:rPr>
                <w:rFonts w:ascii="Consolas" w:hAnsi="Consolas" w:eastAsia="Consolas"/>
                <w:color w:val="111827"/>
                <w:sz w:val="16"/>
              </w:rPr>
              <w:t xml:space="preserve"> 104:                                 &lt;th class="track-num"&gt;#&lt;/th&gt;</w:t>
            </w:r>
          </w:p>
          <w:p>
            <w:pPr>
              <w:pStyle w:val="CodeBlock"/>
            </w:pPr>
            <w:r>
              <w:rPr>
                <w:rFonts w:ascii="Consolas" w:hAnsi="Consolas" w:eastAsia="Consolas"/>
                <w:color w:val="111827"/>
                <w:sz w:val="16"/>
              </w:rPr>
              <w:t xml:space="preserve"> 105:                                 &lt;th&gt;Tiêu đề&lt;/th&gt;</w:t>
            </w:r>
          </w:p>
          <w:p>
            <w:pPr>
              <w:pStyle w:val="CodeBlock"/>
            </w:pPr>
            <w:r>
              <w:rPr>
                <w:rFonts w:ascii="Consolas" w:hAnsi="Consolas" w:eastAsia="Consolas"/>
                <w:color w:val="111827"/>
                <w:sz w:val="16"/>
              </w:rPr>
              <w:t xml:space="preserve"> 106:                                 &lt;th class="col-album"&gt;Album&lt;/th&gt;</w:t>
            </w:r>
          </w:p>
          <w:p>
            <w:pPr>
              <w:pStyle w:val="CodeBlock"/>
            </w:pPr>
            <w:r>
              <w:rPr>
                <w:rFonts w:ascii="Consolas" w:hAnsi="Consolas" w:eastAsia="Consolas"/>
                <w:color w:val="111827"/>
                <w:sz w:val="16"/>
              </w:rPr>
              <w:t xml:space="preserve"> 107:                                 &lt;th class="col-date"&gt;Ngày thêm&lt;/th&gt;</w:t>
            </w:r>
          </w:p>
          <w:p>
            <w:pPr>
              <w:pStyle w:val="CodeBlock"/>
            </w:pPr>
            <w:r>
              <w:rPr>
                <w:rFonts w:ascii="Consolas" w:hAnsi="Consolas" w:eastAsia="Consolas"/>
                <w:color w:val="111827"/>
                <w:sz w:val="16"/>
              </w:rPr>
              <w:t xml:space="preserve"> 108:                                 &lt;th class="col-duration"&gt;</w:t>
            </w:r>
          </w:p>
          <w:p>
            <w:pPr>
              <w:pStyle w:val="CodeBlock"/>
            </w:pPr>
            <w:r>
              <w:rPr>
                <w:rFonts w:ascii="Consolas" w:hAnsi="Consolas" w:eastAsia="Consolas"/>
                <w:color w:val="111827"/>
                <w:sz w:val="16"/>
              </w:rPr>
              <w:t xml:space="preserve"> 109:                                     &lt;span class="km-symbol" aria-hidden="true" </w:t>
            </w:r>
          </w:p>
          <w:p>
            <w:pPr>
              <w:pStyle w:val="CodeBlock"/>
            </w:pPr>
            <w:r>
              <w:rPr>
                <w:rFonts w:ascii="Consolas" w:hAnsi="Consolas" w:eastAsia="Consolas"/>
                <w:color w:val="111827"/>
                <w:sz w:val="16"/>
              </w:rPr>
              <w:t xml:space="preserve">      style="font-size:16px;"&gt;schedule&lt;/span&gt;</w:t>
            </w:r>
          </w:p>
          <w:p>
            <w:pPr>
              <w:pStyle w:val="CodeBlock"/>
            </w:pPr>
            <w:r>
              <w:rPr>
                <w:rFonts w:ascii="Consolas" w:hAnsi="Consolas" w:eastAsia="Consolas"/>
                <w:color w:val="111827"/>
                <w:sz w:val="16"/>
              </w:rPr>
              <w:t xml:space="preserve"> 110:                                 &lt;/th&gt;</w:t>
            </w:r>
          </w:p>
          <w:p>
            <w:pPr>
              <w:pStyle w:val="CodeBlock"/>
            </w:pPr>
            <w:r>
              <w:rPr>
                <w:rFonts w:ascii="Consolas" w:hAnsi="Consolas" w:eastAsia="Consolas"/>
                <w:color w:val="111827"/>
                <w:sz w:val="16"/>
              </w:rPr>
              <w:t xml:space="preserve"> 111:                                 &lt;th th:if="${isOwner}"&gt;&lt;/th&gt;</w:t>
            </w:r>
          </w:p>
          <w:p>
            <w:pPr>
              <w:pStyle w:val="CodeBlock"/>
            </w:pPr>
            <w:r>
              <w:rPr>
                <w:rFonts w:ascii="Consolas" w:hAnsi="Consolas" w:eastAsia="Consolas"/>
                <w:color w:val="111827"/>
                <w:sz w:val="16"/>
              </w:rPr>
              <w:t xml:space="preserve"> 112:                             &lt;/tr&gt;</w:t>
            </w:r>
          </w:p>
          <w:p>
            <w:pPr>
              <w:pStyle w:val="CodeBlock"/>
            </w:pPr>
            <w:r>
              <w:rPr>
                <w:rFonts w:ascii="Consolas" w:hAnsi="Consolas" w:eastAsia="Consolas"/>
                <w:color w:val="111827"/>
                <w:sz w:val="16"/>
              </w:rPr>
              <w:t xml:space="preserve"> 113:                         &lt;/thead&gt;</w:t>
            </w:r>
          </w:p>
          <w:p>
            <w:pPr>
              <w:pStyle w:val="CodeBlock"/>
            </w:pPr>
            <w:r>
              <w:rPr>
                <w:rFonts w:ascii="Consolas" w:hAnsi="Consolas" w:eastAsia="Consolas"/>
                <w:color w:val="111827"/>
                <w:sz w:val="16"/>
              </w:rPr>
              <w:t xml:space="preserve"> 114:                         &lt;tbody&gt;</w:t>
            </w:r>
          </w:p>
          <w:p>
            <w:pPr>
              <w:pStyle w:val="CodeBlock"/>
            </w:pPr>
            <w:r>
              <w:rPr>
                <w:rFonts w:ascii="Consolas" w:hAnsi="Consolas" w:eastAsia="Consolas"/>
                <w:color w:val="111827"/>
                <w:sz w:val="16"/>
              </w:rPr>
              <w:t xml:space="preserve"> 115:                             &lt;tr th:each="pi, stat : ${playlist.items}" class="track-row"</w:t>
            </w:r>
          </w:p>
          <w:p>
            <w:pPr>
              <w:pStyle w:val="CodeBlock"/>
            </w:pPr>
            <w:r>
              <w:rPr>
                <w:rFonts w:ascii="Consolas" w:hAnsi="Consolas" w:eastAsia="Consolas"/>
                <w:color w:val="111827"/>
                <w:sz w:val="16"/>
              </w:rPr>
              <w:t xml:space="preserve"> 116:                                 th:data-src="@{'/stream/' + ${pi.mediaItem.fileName}}"</w:t>
            </w:r>
          </w:p>
          <w:p>
            <w:pPr>
              <w:pStyle w:val="CodeBlock"/>
            </w:pPr>
            <w:r>
              <w:rPr>
                <w:rFonts w:ascii="Consolas" w:hAnsi="Consolas" w:eastAsia="Consolas"/>
                <w:color w:val="111827"/>
                <w:sz w:val="16"/>
              </w:rPr>
              <w:t xml:space="preserve"> 117:                                 th:data-id="${pi.mediaItem.id}"</w:t>
            </w:r>
          </w:p>
          <w:p>
            <w:pPr>
              <w:pStyle w:val="CodeBlock"/>
            </w:pPr>
            <w:r>
              <w:rPr>
                <w:rFonts w:ascii="Consolas" w:hAnsi="Consolas" w:eastAsia="Consolas"/>
                <w:color w:val="111827"/>
                <w:sz w:val="16"/>
              </w:rPr>
              <w:t xml:space="preserve"> 118:                                 th:data-title="${pi.mediaItem.title}"</w:t>
            </w:r>
          </w:p>
          <w:p>
            <w:pPr>
              <w:pStyle w:val="CodeBlock"/>
            </w:pPr>
            <w:r>
              <w:rPr>
                <w:rFonts w:ascii="Consolas" w:hAnsi="Consolas" w:eastAsia="Consolas"/>
                <w:color w:val="111827"/>
                <w:sz w:val="16"/>
              </w:rPr>
              <w:t xml:space="preserve"> 119:                                 th:data-artist="${pi.mediaItem.artist}"</w:t>
            </w:r>
          </w:p>
          <w:p>
            <w:pPr>
              <w:pStyle w:val="CodeBlock"/>
            </w:pPr>
            <w:r>
              <w:rPr>
                <w:rFonts w:ascii="Consolas" w:hAnsi="Consolas" w:eastAsia="Consolas"/>
                <w:color w:val="111827"/>
                <w:sz w:val="16"/>
              </w:rPr>
              <w:t xml:space="preserve"> 120:                                 th:data-genre="${pi.mediaItem.genre}"</w:t>
            </w:r>
          </w:p>
          <w:p>
            <w:pPr>
              <w:pStyle w:val="CodeBlock"/>
            </w:pPr>
            <w:r>
              <w:rPr>
                <w:rFonts w:ascii="Consolas" w:hAnsi="Consolas" w:eastAsia="Consolas"/>
                <w:color w:val="111827"/>
                <w:sz w:val="16"/>
              </w:rPr>
              <w:t xml:space="preserve"> 121:                                 th:data-emotion="${pi.mediaItem.emotionLabel}"</w:t>
            </w:r>
          </w:p>
          <w:p>
            <w:pPr>
              <w:pStyle w:val="CodeBlock"/>
            </w:pPr>
            <w:r>
              <w:rPr>
                <w:rFonts w:ascii="Consolas" w:hAnsi="Consolas" w:eastAsia="Consolas"/>
                <w:color w:val="111827"/>
                <w:sz w:val="16"/>
              </w:rPr>
              <w:t xml:space="preserve"> 122:                                 th:data-lyrics="${pi.mediaItem.lyrics}"&gt;</w:t>
            </w:r>
          </w:p>
          <w:p>
            <w:pPr>
              <w:pStyle w:val="CodeBlock"/>
            </w:pPr>
            <w:r>
              <w:rPr>
                <w:rFonts w:ascii="Consolas" w:hAnsi="Consolas" w:eastAsia="Consolas"/>
                <w:color w:val="111827"/>
                <w:sz w:val="16"/>
              </w:rPr>
              <w:t xml:space="preserve"> 123:                                 &lt;td class="track-num"&gt;</w:t>
            </w:r>
          </w:p>
          <w:p>
            <w:pPr>
              <w:pStyle w:val="CodeBlock"/>
            </w:pPr>
            <w:r>
              <w:rPr>
                <w:rFonts w:ascii="Consolas" w:hAnsi="Consolas" w:eastAsia="Consolas"/>
                <w:color w:val="111827"/>
                <w:sz w:val="16"/>
              </w:rPr>
              <w:t xml:space="preserve"> 124:                                     &lt;span class="track-num-label" th:text="${stat.index + </w:t>
            </w:r>
          </w:p>
          <w:p>
            <w:pPr>
              <w:pStyle w:val="CodeBlock"/>
            </w:pPr>
            <w:r>
              <w:rPr>
                <w:rFonts w:ascii="Consolas" w:hAnsi="Consolas" w:eastAsia="Consolas"/>
                <w:color w:val="111827"/>
                <w:sz w:val="16"/>
              </w:rPr>
              <w:t xml:space="preserve">      1}"&gt;1&lt;/span&gt;</w:t>
            </w:r>
          </w:p>
          <w:p>
            <w:pPr>
              <w:pStyle w:val="CodeBlock"/>
            </w:pPr>
            <w:r>
              <w:rPr>
                <w:rFonts w:ascii="Consolas" w:hAnsi="Consolas" w:eastAsia="Consolas"/>
                <w:color w:val="111827"/>
                <w:sz w:val="16"/>
              </w:rPr>
              <w:t xml:space="preserve"> 125:                                     &lt;button class="track-play-btn media-play-btn"</w:t>
            </w:r>
          </w:p>
          <w:p>
            <w:pPr>
              <w:pStyle w:val="CodeBlock"/>
            </w:pPr>
            <w:r>
              <w:rPr>
                <w:rFonts w:ascii="Consolas" w:hAnsi="Consolas" w:eastAsia="Consolas"/>
                <w:color w:val="111827"/>
                <w:sz w:val="16"/>
              </w:rPr>
              <w:t xml:space="preserve"> 126:                                             th:data-src="@{'/stream/' + </w:t>
            </w:r>
          </w:p>
          <w:p>
            <w:pPr>
              <w:pStyle w:val="CodeBlock"/>
            </w:pPr>
            <w:r>
              <w:rPr>
                <w:rFonts w:ascii="Consolas" w:hAnsi="Consolas" w:eastAsia="Consolas"/>
                <w:color w:val="111827"/>
                <w:sz w:val="16"/>
              </w:rPr>
              <w:t xml:space="preserve">      ${pi.mediaItem.fileName}}"</w:t>
            </w:r>
          </w:p>
          <w:p>
            <w:pPr>
              <w:pStyle w:val="CodeBlock"/>
            </w:pPr>
            <w:r>
              <w:rPr>
                <w:rFonts w:ascii="Consolas" w:hAnsi="Consolas" w:eastAsia="Consolas"/>
                <w:color w:val="111827"/>
                <w:sz w:val="16"/>
              </w:rPr>
              <w:t xml:space="preserve"> 127:                                             th:data-id="${pi.mediaItem.id}"</w:t>
            </w:r>
          </w:p>
          <w:p>
            <w:pPr>
              <w:pStyle w:val="CodeBlock"/>
            </w:pPr>
            <w:r>
              <w:rPr>
                <w:rFonts w:ascii="Consolas" w:hAnsi="Consolas" w:eastAsia="Consolas"/>
                <w:color w:val="111827"/>
                <w:sz w:val="16"/>
              </w:rPr>
              <w:t xml:space="preserve"> 128:                                             th:data-title="${pi.mediaItem.title}"</w:t>
            </w:r>
          </w:p>
          <w:p>
            <w:pPr>
              <w:pStyle w:val="CodeBlock"/>
            </w:pPr>
            <w:r>
              <w:rPr>
                <w:rFonts w:ascii="Consolas" w:hAnsi="Consolas" w:eastAsia="Consolas"/>
                <w:color w:val="111827"/>
                <w:sz w:val="16"/>
              </w:rPr>
              <w:t xml:space="preserve"> 129:                                             th:data-artist="${pi.mediaItem.artist}"</w:t>
            </w:r>
          </w:p>
          <w:p>
            <w:pPr>
              <w:pStyle w:val="CodeBlock"/>
            </w:pPr>
            <w:r>
              <w:rPr>
                <w:rFonts w:ascii="Consolas" w:hAnsi="Consolas" w:eastAsia="Consolas"/>
                <w:color w:val="111827"/>
                <w:sz w:val="16"/>
              </w:rPr>
              <w:t xml:space="preserve"> 130:                                             th:data-type="${pi.mediaItem.type}"</w:t>
            </w:r>
          </w:p>
          <w:p>
            <w:pPr>
              <w:pStyle w:val="CodeBlock"/>
            </w:pPr>
            <w:r>
              <w:rPr>
                <w:rFonts w:ascii="Consolas" w:hAnsi="Consolas" w:eastAsia="Consolas"/>
                <w:color w:val="111827"/>
                <w:sz w:val="16"/>
              </w:rPr>
              <w:t xml:space="preserve"> 131:                                             th:data-genre="${pi.mediaItem.genre}"</w:t>
            </w:r>
          </w:p>
          <w:p>
            <w:pPr>
              <w:pStyle w:val="CodeBlock"/>
            </w:pPr>
            <w:r>
              <w:rPr>
                <w:rFonts w:ascii="Consolas" w:hAnsi="Consolas" w:eastAsia="Consolas"/>
                <w:color w:val="111827"/>
                <w:sz w:val="16"/>
              </w:rPr>
              <w:t xml:space="preserve"> 132:                                             th:data-emotion="${pi.mediaItem.emotionLabel}"</w:t>
            </w:r>
          </w:p>
          <w:p>
            <w:pPr>
              <w:pStyle w:val="CodeBlock"/>
            </w:pPr>
            <w:r>
              <w:rPr>
                <w:rFonts w:ascii="Consolas" w:hAnsi="Consolas" w:eastAsia="Consolas"/>
                <w:color w:val="111827"/>
                <w:sz w:val="16"/>
              </w:rPr>
              <w:t xml:space="preserve"> 133:                                             th:data-lyrics="${pi.mediaItem.lyrics}"</w:t>
            </w:r>
          </w:p>
          <w:p>
            <w:pPr>
              <w:pStyle w:val="CodeBlock"/>
            </w:pPr>
            <w:r>
              <w:rPr>
                <w:rFonts w:ascii="Consolas" w:hAnsi="Consolas" w:eastAsia="Consolas"/>
                <w:color w:val="111827"/>
                <w:sz w:val="16"/>
              </w:rPr>
              <w:t xml:space="preserve"> 134:                                             </w:t>
            </w:r>
          </w:p>
          <w:p>
            <w:pPr>
              <w:pStyle w:val="CodeBlock"/>
            </w:pPr>
            <w:r>
              <w:rPr>
                <w:rFonts w:ascii="Consolas" w:hAnsi="Consolas" w:eastAsia="Consolas"/>
                <w:color w:val="111827"/>
                <w:sz w:val="16"/>
              </w:rPr>
              <w:t xml:space="preserve">      th:data-poster="${pi.mediaItem.posterFilename}"</w:t>
            </w:r>
          </w:p>
          <w:p>
            <w:pPr>
              <w:pStyle w:val="CodeBlock"/>
            </w:pPr>
            <w:r>
              <w:rPr>
                <w:rFonts w:ascii="Consolas" w:hAnsi="Consolas" w:eastAsia="Consolas"/>
                <w:color w:val="111827"/>
                <w:sz w:val="16"/>
              </w:rPr>
              <w:t xml:space="preserve"> 135:                                             aria-label="Phát"&gt;</w:t>
            </w:r>
          </w:p>
          <w:p>
            <w:pPr>
              <w:pStyle w:val="CodeBlock"/>
            </w:pPr>
            <w:r>
              <w:rPr>
                <w:rFonts w:ascii="Consolas" w:hAnsi="Consolas" w:eastAsia="Consolas"/>
                <w:color w:val="111827"/>
                <w:sz w:val="16"/>
              </w:rPr>
              <w:t xml:space="preserve"> 136:                                         &lt;span class="km-symbol" </w:t>
            </w:r>
          </w:p>
          <w:p>
            <w:pPr>
              <w:pStyle w:val="CodeBlock"/>
            </w:pPr>
            <w:r>
              <w:rPr>
                <w:rFonts w:ascii="Consolas" w:hAnsi="Consolas" w:eastAsia="Consolas"/>
                <w:color w:val="111827"/>
                <w:sz w:val="16"/>
              </w:rPr>
              <w:t xml:space="preserve">      aria-hidden="true"&gt;play_arrow&lt;/span&gt;</w:t>
            </w:r>
          </w:p>
          <w:p>
            <w:pPr>
              <w:pStyle w:val="CodeBlock"/>
            </w:pPr>
            <w:r>
              <w:rPr>
                <w:rFonts w:ascii="Consolas" w:hAnsi="Consolas" w:eastAsia="Consolas"/>
                <w:color w:val="111827"/>
                <w:sz w:val="16"/>
              </w:rPr>
              <w:t xml:space="preserve"> 137:                                     &lt;/button&gt;</w:t>
            </w:r>
          </w:p>
          <w:p>
            <w:pPr>
              <w:pStyle w:val="CodeBlock"/>
            </w:pPr>
            <w:r>
              <w:rPr>
                <w:rFonts w:ascii="Consolas" w:hAnsi="Consolas" w:eastAsia="Consolas"/>
                <w:color w:val="111827"/>
                <w:sz w:val="16"/>
              </w:rPr>
              <w:t xml:space="preserve"> 138:                                 &lt;/td&gt;</w:t>
            </w:r>
          </w:p>
          <w:p>
            <w:pPr>
              <w:pStyle w:val="CodeBlock"/>
            </w:pPr>
            <w:r>
              <w:rPr>
                <w:rFonts w:ascii="Consolas" w:hAnsi="Consolas" w:eastAsia="Consolas"/>
                <w:color w:val="111827"/>
                <w:sz w:val="16"/>
              </w:rPr>
              <w:t xml:space="preserve"> 139:                                 &lt;td class="track-title-cell"&gt;</w:t>
            </w:r>
          </w:p>
          <w:p>
            <w:pPr>
              <w:pStyle w:val="CodeBlock"/>
            </w:pPr>
            <w:r>
              <w:rPr>
                <w:rFonts w:ascii="Consolas" w:hAnsi="Consolas" w:eastAsia="Consolas"/>
                <w:color w:val="111827"/>
                <w:sz w:val="16"/>
              </w:rPr>
              <w:t xml:space="preserve"> 140:                                     &lt;div class="track-title-with-art"&gt;</w:t>
            </w:r>
          </w:p>
          <w:p>
            <w:pPr>
              <w:pStyle w:val="CodeBlock"/>
            </w:pPr>
            <w:r>
              <w:rPr>
                <w:rFonts w:ascii="Consolas" w:hAnsi="Consolas" w:eastAsia="Consolas"/>
                <w:color w:val="111827"/>
                <w:sz w:val="16"/>
              </w:rPr>
              <w:t xml:space="preserve"> 141:                                         &lt;div class="track-art-mini" </w:t>
            </w:r>
          </w:p>
          <w:p>
            <w:pPr>
              <w:pStyle w:val="CodeBlock"/>
            </w:pPr>
            <w:r>
              <w:rPr>
                <w:rFonts w:ascii="Consolas" w:hAnsi="Consolas" w:eastAsia="Consolas"/>
                <w:color w:val="111827"/>
                <w:sz w:val="16"/>
              </w:rPr>
              <w:t xml:space="preserve">      style="position:relative; overflow:hidden;"&gt;</w:t>
            </w:r>
          </w:p>
          <w:p>
            <w:pPr>
              <w:pStyle w:val="CodeBlock"/>
            </w:pPr>
            <w:r>
              <w:rPr>
                <w:rFonts w:ascii="Consolas" w:hAnsi="Consolas" w:eastAsia="Consolas"/>
                <w:color w:val="111827"/>
                <w:sz w:val="16"/>
              </w:rPr>
              <w:t xml:space="preserve"> 142:                                             &lt;img th:if="${pi.mediaItem.posterFilename != </w:t>
            </w:r>
          </w:p>
          <w:p>
            <w:pPr>
              <w:pStyle w:val="CodeBlock"/>
            </w:pPr>
            <w:r>
              <w:rPr>
                <w:rFonts w:ascii="Consolas" w:hAnsi="Consolas" w:eastAsia="Consolas"/>
                <w:color w:val="111827"/>
                <w:sz w:val="16"/>
              </w:rPr>
              <w:t xml:space="preserve">      null}" </w:t>
            </w:r>
          </w:p>
          <w:p>
            <w:pPr>
              <w:pStyle w:val="CodeBlock"/>
            </w:pPr>
            <w:r>
              <w:rPr>
                <w:rFonts w:ascii="Consolas" w:hAnsi="Consolas" w:eastAsia="Consolas"/>
                <w:color w:val="111827"/>
                <w:sz w:val="16"/>
              </w:rPr>
              <w:t xml:space="preserve"> 143:                                                  th:src="@{'/stream/' + </w:t>
            </w:r>
          </w:p>
          <w:p>
            <w:pPr>
              <w:pStyle w:val="CodeBlock"/>
            </w:pPr>
            <w:r>
              <w:rPr>
                <w:rFonts w:ascii="Consolas" w:hAnsi="Consolas" w:eastAsia="Consolas"/>
                <w:color w:val="111827"/>
                <w:sz w:val="16"/>
              </w:rPr>
              <w:t xml:space="preserve">      ${pi.mediaItem.posterFilename}}" </w:t>
            </w:r>
          </w:p>
          <w:p>
            <w:pPr>
              <w:pStyle w:val="CodeBlock"/>
            </w:pPr>
            <w:r>
              <w:rPr>
                <w:rFonts w:ascii="Consolas" w:hAnsi="Consolas" w:eastAsia="Consolas"/>
                <w:color w:val="111827"/>
                <w:sz w:val="16"/>
              </w:rPr>
              <w:t xml:space="preserve"> 144:                                                  style="width:100%; height:100%; </w:t>
            </w:r>
          </w:p>
          <w:p>
            <w:pPr>
              <w:pStyle w:val="CodeBlock"/>
            </w:pPr>
            <w:r>
              <w:rPr>
                <w:rFonts w:ascii="Consolas" w:hAnsi="Consolas" w:eastAsia="Consolas"/>
                <w:color w:val="111827"/>
                <w:sz w:val="16"/>
              </w:rPr>
              <w:t xml:space="preserve">      object-fit:cover;"&gt;</w:t>
            </w:r>
          </w:p>
          <w:p>
            <w:pPr>
              <w:pStyle w:val="CodeBlock"/>
            </w:pPr>
            <w:r>
              <w:rPr>
                <w:rFonts w:ascii="Consolas" w:hAnsi="Consolas" w:eastAsia="Consolas"/>
                <w:color w:val="111827"/>
                <w:sz w:val="16"/>
              </w:rPr>
              <w:t xml:space="preserve"> 145:                                             &lt;span th:if="${pi.mediaItem.posterFilename == </w:t>
            </w:r>
          </w:p>
          <w:p>
            <w:pPr>
              <w:pStyle w:val="CodeBlock"/>
            </w:pPr>
            <w:r>
              <w:rPr>
                <w:rFonts w:ascii="Consolas" w:hAnsi="Consolas" w:eastAsia="Consolas"/>
                <w:color w:val="111827"/>
                <w:sz w:val="16"/>
              </w:rPr>
              <w:t xml:space="preserve">      null}"</w:t>
            </w:r>
          </w:p>
          <w:p>
            <w:pPr>
              <w:pStyle w:val="CodeBlock"/>
            </w:pPr>
            <w:r>
              <w:rPr>
                <w:rFonts w:ascii="Consolas" w:hAnsi="Consolas" w:eastAsia="Consolas"/>
                <w:color w:val="111827"/>
                <w:sz w:val="16"/>
              </w:rPr>
              <w:t xml:space="preserve"> 146:                                                   class="km-symbol" aria-hidden="true" </w:t>
            </w:r>
          </w:p>
          <w:p>
            <w:pPr>
              <w:pStyle w:val="CodeBlock"/>
            </w:pPr>
            <w:r>
              <w:rPr>
                <w:rFonts w:ascii="Consolas" w:hAnsi="Consolas" w:eastAsia="Consolas"/>
                <w:color w:val="111827"/>
                <w:sz w:val="16"/>
              </w:rPr>
              <w:t xml:space="preserve">      style="font-size:22px;"</w:t>
            </w:r>
          </w:p>
          <w:p>
            <w:pPr>
              <w:pStyle w:val="CodeBlock"/>
            </w:pPr>
            <w:r>
              <w:rPr>
                <w:rFonts w:ascii="Consolas" w:hAnsi="Consolas" w:eastAsia="Consolas"/>
                <w:color w:val="111827"/>
                <w:sz w:val="16"/>
              </w:rPr>
              <w:t xml:space="preserve"> 147:                                                   th:text="${pi.mediaItem.type.name() == </w:t>
            </w:r>
          </w:p>
          <w:p>
            <w:pPr>
              <w:pStyle w:val="CodeBlock"/>
            </w:pPr>
            <w:r>
              <w:rPr>
                <w:rFonts w:ascii="Consolas" w:hAnsi="Consolas" w:eastAsia="Consolas"/>
                <w:color w:val="111827"/>
                <w:sz w:val="16"/>
              </w:rPr>
              <w:t xml:space="preserve">      'VIDEO' ? 'smart_display' : 'music_note'}"&gt;music_note&lt;/span&gt;</w:t>
            </w:r>
          </w:p>
          <w:p>
            <w:pPr>
              <w:pStyle w:val="CodeBlock"/>
            </w:pPr>
            <w:r>
              <w:rPr>
                <w:rFonts w:ascii="Consolas" w:hAnsi="Consolas" w:eastAsia="Consolas"/>
                <w:color w:val="111827"/>
                <w:sz w:val="16"/>
              </w:rPr>
              <w:t xml:space="preserve"> 148:                                         &lt;/div&gt;</w:t>
            </w:r>
          </w:p>
          <w:p>
            <w:pPr>
              <w:pStyle w:val="CodeBlock"/>
            </w:pPr>
            <w:r>
              <w:rPr>
                <w:rFonts w:ascii="Consolas" w:hAnsi="Consolas" w:eastAsia="Consolas"/>
                <w:color w:val="111827"/>
                <w:sz w:val="16"/>
              </w:rPr>
              <w:t xml:space="preserve"> 149:                                         &lt;div class="track-title-info"&gt;</w:t>
            </w:r>
          </w:p>
          <w:p>
            <w:pPr>
              <w:pStyle w:val="CodeBlock"/>
            </w:pPr>
            <w:r>
              <w:rPr>
                <w:rFonts w:ascii="Consolas" w:hAnsi="Consolas" w:eastAsia="Consolas"/>
                <w:color w:val="111827"/>
                <w:sz w:val="16"/>
              </w:rPr>
              <w:t xml:space="preserve"> 150:                                             &lt;div class="track-title-name" </w:t>
            </w:r>
          </w:p>
          <w:p>
            <w:pPr>
              <w:pStyle w:val="CodeBlock"/>
            </w:pPr>
            <w:r>
              <w:rPr>
                <w:rFonts w:ascii="Consolas" w:hAnsi="Consolas" w:eastAsia="Consolas"/>
                <w:color w:val="111827"/>
                <w:sz w:val="16"/>
              </w:rPr>
              <w:t xml:space="preserve">      th:text="${pi.mediaItem.title}"&gt;Tên bài&lt;/div&gt;</w:t>
            </w:r>
          </w:p>
          <w:p>
            <w:pPr>
              <w:pStyle w:val="CodeBlock"/>
            </w:pPr>
            <w:r>
              <w:rPr>
                <w:rFonts w:ascii="Consolas" w:hAnsi="Consolas" w:eastAsia="Consolas"/>
                <w:color w:val="111827"/>
                <w:sz w:val="16"/>
              </w:rPr>
              <w:t xml:space="preserve"> 151:                                             &lt;div class="track-title-artist"&gt;</w:t>
            </w:r>
          </w:p>
          <w:p>
            <w:pPr>
              <w:pStyle w:val="CodeBlock"/>
            </w:pPr>
            <w:r>
              <w:rPr>
                <w:rFonts w:ascii="Consolas" w:hAnsi="Consolas" w:eastAsia="Consolas"/>
                <w:color w:val="111827"/>
                <w:sz w:val="16"/>
              </w:rPr>
              <w:t xml:space="preserve"> 152:                                                 &lt;th:block </w:t>
            </w:r>
          </w:p>
          <w:p>
            <w:pPr>
              <w:pStyle w:val="CodeBlock"/>
            </w:pPr>
            <w:r>
              <w:rPr>
                <w:rFonts w:ascii="Consolas" w:hAnsi="Consolas" w:eastAsia="Consolas"/>
                <w:color w:val="111827"/>
                <w:sz w:val="16"/>
              </w:rPr>
              <w:t xml:space="preserve">      th:if="${#lists.isEmpty(pi.mediaItem.creators)}" th:text="${pi.mediaItem.artist}"&gt;Ca </w:t>
            </w:r>
          </w:p>
          <w:p>
            <w:pPr>
              <w:pStyle w:val="CodeBlock"/>
            </w:pPr>
            <w:r>
              <w:rPr>
                <w:rFonts w:ascii="Consolas" w:hAnsi="Consolas" w:eastAsia="Consolas"/>
                <w:color w:val="111827"/>
                <w:sz w:val="16"/>
              </w:rPr>
              <w:t xml:space="preserve">      sĩ&lt;/th:block&gt;</w:t>
            </w:r>
          </w:p>
          <w:p>
            <w:pPr>
              <w:pStyle w:val="CodeBlock"/>
            </w:pPr>
            <w:r>
              <w:rPr>
                <w:rFonts w:ascii="Consolas" w:hAnsi="Consolas" w:eastAsia="Consolas"/>
                <w:color w:val="111827"/>
                <w:sz w:val="16"/>
              </w:rPr>
              <w:t xml:space="preserve"> 153:                                                 &lt;th:block </w:t>
            </w:r>
          </w:p>
          <w:p>
            <w:pPr>
              <w:pStyle w:val="CodeBlock"/>
            </w:pPr>
            <w:r>
              <w:rPr>
                <w:rFonts w:ascii="Consolas" w:hAnsi="Consolas" w:eastAsia="Consolas"/>
                <w:color w:val="111827"/>
                <w:sz w:val="16"/>
              </w:rPr>
              <w:t xml:space="preserve">      th:unless="${#lists.isEmpty(pi.mediaItem.creators)}"&gt;</w:t>
            </w:r>
          </w:p>
          <w:p>
            <w:pPr>
              <w:pStyle w:val="CodeBlock"/>
            </w:pPr>
            <w:r>
              <w:rPr>
                <w:rFonts w:ascii="Consolas" w:hAnsi="Consolas" w:eastAsia="Consolas"/>
                <w:color w:val="111827"/>
                <w:sz w:val="16"/>
              </w:rPr>
              <w:t xml:space="preserve"> 154:                                                     &lt;span th:each="c, iter : </w:t>
            </w:r>
          </w:p>
          <w:p>
            <w:pPr>
              <w:pStyle w:val="CodeBlock"/>
            </w:pPr>
            <w:r>
              <w:rPr>
                <w:rFonts w:ascii="Consolas" w:hAnsi="Consolas" w:eastAsia="Consolas"/>
                <w:color w:val="111827"/>
                <w:sz w:val="16"/>
              </w:rPr>
              <w:t xml:space="preserve">      ${pi.mediaItem.creators}"&gt;</w:t>
            </w:r>
          </w:p>
          <w:p>
            <w:pPr>
              <w:pStyle w:val="CodeBlock"/>
            </w:pPr>
            <w:r>
              <w:rPr>
                <w:rFonts w:ascii="Consolas" w:hAnsi="Consolas" w:eastAsia="Consolas"/>
                <w:color w:val="111827"/>
                <w:sz w:val="16"/>
              </w:rPr>
              <w:t xml:space="preserve"> 155:                                                         &lt;a th:href="@{'/artist/' + </w:t>
            </w:r>
          </w:p>
          <w:p>
            <w:pPr>
              <w:pStyle w:val="CodeBlock"/>
            </w:pPr>
            <w:r>
              <w:rPr>
                <w:rFonts w:ascii="Consolas" w:hAnsi="Consolas" w:eastAsia="Consolas"/>
                <w:color w:val="111827"/>
                <w:sz w:val="16"/>
              </w:rPr>
              <w:t xml:space="preserve">      ${c.id}}" th:text="${c.stageName}" style="color: inherit; text-decoration: none;" </w:t>
            </w:r>
          </w:p>
          <w:p>
            <w:pPr>
              <w:pStyle w:val="CodeBlock"/>
            </w:pPr>
            <w:r>
              <w:rPr>
                <w:rFonts w:ascii="Consolas" w:hAnsi="Consolas" w:eastAsia="Consolas"/>
                <w:color w:val="111827"/>
                <w:sz w:val="16"/>
              </w:rPr>
              <w:t xml:space="preserve">      onmouseover="this.style.textDecoration='underline'" </w:t>
            </w:r>
          </w:p>
          <w:p>
            <w:pPr>
              <w:pStyle w:val="CodeBlock"/>
            </w:pPr>
            <w:r>
              <w:rPr>
                <w:rFonts w:ascii="Consolas" w:hAnsi="Consolas" w:eastAsia="Consolas"/>
                <w:color w:val="111827"/>
                <w:sz w:val="16"/>
              </w:rPr>
              <w:t xml:space="preserve">      onmouseout="this.style.textDecoration='none'"&gt;Ca sĩ&lt;/a&gt;</w:t>
            </w:r>
          </w:p>
          <w:p>
            <w:pPr>
              <w:pStyle w:val="CodeBlock"/>
            </w:pPr>
            <w:r>
              <w:rPr>
                <w:rFonts w:ascii="Consolas" w:hAnsi="Consolas" w:eastAsia="Consolas"/>
                <w:color w:val="111827"/>
                <w:sz w:val="16"/>
              </w:rPr>
              <w:t xml:space="preserve"> 156:                                                         &lt;span th:if="${!iter.last}"&gt;, </w:t>
            </w:r>
          </w:p>
          <w:p>
            <w:pPr>
              <w:pStyle w:val="CodeBlock"/>
            </w:pPr>
            <w:r>
              <w:rPr>
                <w:rFonts w:ascii="Consolas" w:hAnsi="Consolas" w:eastAsia="Consolas"/>
                <w:color w:val="111827"/>
                <w:sz w:val="16"/>
              </w:rPr>
              <w:t xml:space="preserve">      &lt;/span&gt;</w:t>
            </w:r>
          </w:p>
          <w:p>
            <w:pPr>
              <w:pStyle w:val="CodeBlock"/>
            </w:pPr>
            <w:r>
              <w:rPr>
                <w:rFonts w:ascii="Consolas" w:hAnsi="Consolas" w:eastAsia="Consolas"/>
                <w:color w:val="111827"/>
                <w:sz w:val="16"/>
              </w:rPr>
              <w:t xml:space="preserve"> 157:                                                     &lt;/span&gt;</w:t>
            </w:r>
          </w:p>
          <w:p>
            <w:pPr>
              <w:pStyle w:val="CodeBlock"/>
            </w:pPr>
            <w:r>
              <w:rPr>
                <w:rFonts w:ascii="Consolas" w:hAnsi="Consolas" w:eastAsia="Consolas"/>
                <w:color w:val="111827"/>
                <w:sz w:val="16"/>
              </w:rPr>
              <w:t xml:space="preserve"> 158:                                                 &lt;/th:block&gt;</w:t>
            </w:r>
          </w:p>
          <w:p>
            <w:pPr>
              <w:pStyle w:val="CodeBlock"/>
            </w:pPr>
            <w:r>
              <w:rPr>
                <w:rFonts w:ascii="Consolas" w:hAnsi="Consolas" w:eastAsia="Consolas"/>
                <w:color w:val="111827"/>
                <w:sz w:val="16"/>
              </w:rPr>
              <w:t xml:space="preserve"> 159:                                             &lt;/div&gt;</w:t>
            </w:r>
          </w:p>
          <w:p>
            <w:pPr>
              <w:pStyle w:val="CodeBlock"/>
            </w:pPr>
            <w:r>
              <w:rPr>
                <w:rFonts w:ascii="Consolas" w:hAnsi="Consolas" w:eastAsia="Consolas"/>
                <w:color w:val="111827"/>
                <w:sz w:val="16"/>
              </w:rPr>
              <w:t xml:space="preserve"> 160:                                         &lt;/div&gt;</w:t>
            </w:r>
          </w:p>
          <w:p>
            <w:pPr>
              <w:pStyle w:val="CodeBlock"/>
            </w:pPr>
            <w:r>
              <w:rPr>
                <w:rFonts w:ascii="Consolas" w:hAnsi="Consolas" w:eastAsia="Consolas"/>
                <w:color w:val="111827"/>
                <w:sz w:val="16"/>
              </w:rPr>
              <w:t xml:space="preserve"> 161:                                     &lt;/div&gt;</w:t>
            </w:r>
          </w:p>
          <w:p>
            <w:pPr>
              <w:pStyle w:val="CodeBlock"/>
            </w:pPr>
            <w:r>
              <w:rPr>
                <w:rFonts w:ascii="Consolas" w:hAnsi="Consolas" w:eastAsia="Consolas"/>
                <w:color w:val="111827"/>
                <w:sz w:val="16"/>
              </w:rPr>
              <w:t xml:space="preserve"> 162:                                 &lt;/td&gt;</w:t>
            </w:r>
          </w:p>
          <w:p>
            <w:pPr>
              <w:pStyle w:val="CodeBlock"/>
            </w:pPr>
            <w:r>
              <w:rPr>
                <w:rFonts w:ascii="Consolas" w:hAnsi="Consolas" w:eastAsia="Consolas"/>
                <w:color w:val="111827"/>
                <w:sz w:val="16"/>
              </w:rPr>
              <w:t xml:space="preserve"> 163:                                 &lt;td class="col-album track-artist-cell" </w:t>
            </w:r>
          </w:p>
          <w:p>
            <w:pPr>
              <w:pStyle w:val="CodeBlock"/>
            </w:pPr>
            <w:r>
              <w:rPr>
                <w:rFonts w:ascii="Consolas" w:hAnsi="Consolas" w:eastAsia="Consolas"/>
                <w:color w:val="111827"/>
                <w:sz w:val="16"/>
              </w:rPr>
              <w:t xml:space="preserve">      th:text="${pi.mediaItem.album != null ? pi.mediaItem.album : '-'}"&gt;Album&lt;/td&gt;</w:t>
            </w:r>
          </w:p>
          <w:p>
            <w:pPr>
              <w:pStyle w:val="CodeBlock"/>
            </w:pPr>
            <w:r>
              <w:rPr>
                <w:rFonts w:ascii="Consolas" w:hAnsi="Consolas" w:eastAsia="Consolas"/>
                <w:color w:val="111827"/>
                <w:sz w:val="16"/>
              </w:rPr>
              <w:t xml:space="preserve"> 164:                                 &lt;td class="col-date track-artist-cell"&gt;vừa thêm&lt;/td&gt;</w:t>
            </w:r>
          </w:p>
          <w:p>
            <w:pPr>
              <w:pStyle w:val="CodeBlock"/>
            </w:pPr>
            <w:r>
              <w:rPr>
                <w:rFonts w:ascii="Consolas" w:hAnsi="Consolas" w:eastAsia="Consolas"/>
                <w:color w:val="111827"/>
                <w:sz w:val="16"/>
              </w:rPr>
              <w:t xml:space="preserve"> 165:                                 &lt;td class="col-duration track-duration-cell"</w:t>
            </w:r>
          </w:p>
          <w:p>
            <w:pPr>
              <w:pStyle w:val="CodeBlock"/>
            </w:pPr>
            <w:r>
              <w:rPr>
                <w:rFonts w:ascii="Consolas" w:hAnsi="Consolas" w:eastAsia="Consolas"/>
                <w:color w:val="111827"/>
                <w:sz w:val="16"/>
              </w:rPr>
              <w:t xml:space="preserve"> 166:                                     th:text="${pi.mediaItem.durationSeconds != null ?</w:t>
            </w:r>
          </w:p>
          <w:p>
            <w:pPr>
              <w:pStyle w:val="CodeBlock"/>
            </w:pPr>
            <w:r>
              <w:rPr>
                <w:rFonts w:ascii="Consolas" w:hAnsi="Consolas" w:eastAsia="Consolas"/>
                <w:color w:val="111827"/>
                <w:sz w:val="16"/>
              </w:rPr>
              <w:t xml:space="preserve"> 167:                                         </w:t>
            </w:r>
          </w:p>
          <w:p>
            <w:pPr>
              <w:pStyle w:val="CodeBlock"/>
            </w:pPr>
            <w:r>
              <w:rPr>
                <w:rFonts w:ascii="Consolas" w:hAnsi="Consolas" w:eastAsia="Consolas"/>
                <w:color w:val="111827"/>
                <w:sz w:val="16"/>
              </w:rPr>
              <w:t xml:space="preserve">      (#numbers.formatInteger(pi.mediaItem.durationSeconds / 60, 1) + ':' +</w:t>
            </w:r>
          </w:p>
          <w:p>
            <w:pPr>
              <w:pStyle w:val="CodeBlock"/>
            </w:pPr>
            <w:r>
              <w:rPr>
                <w:rFonts w:ascii="Consolas" w:hAnsi="Consolas" w:eastAsia="Consolas"/>
                <w:color w:val="111827"/>
                <w:sz w:val="16"/>
              </w:rPr>
              <w:t xml:space="preserve"> 168:                                          </w:t>
            </w:r>
          </w:p>
          <w:p>
            <w:pPr>
              <w:pStyle w:val="CodeBlock"/>
            </w:pPr>
            <w:r>
              <w:rPr>
                <w:rFonts w:ascii="Consolas" w:hAnsi="Consolas" w:eastAsia="Consolas"/>
                <w:color w:val="111827"/>
                <w:sz w:val="16"/>
              </w:rPr>
              <w:t xml:space="preserve">      #numbers.formatInteger(pi.mediaItem.durationSeconds % 60, 2)) : '--'}"&gt;</w:t>
            </w:r>
          </w:p>
          <w:p>
            <w:pPr>
              <w:pStyle w:val="CodeBlock"/>
            </w:pPr>
            <w:r>
              <w:rPr>
                <w:rFonts w:ascii="Consolas" w:hAnsi="Consolas" w:eastAsia="Consolas"/>
                <w:color w:val="111827"/>
                <w:sz w:val="16"/>
              </w:rPr>
              <w:t xml:space="preserve"> 169:                                 &lt;/td&gt;</w:t>
            </w:r>
          </w:p>
          <w:p>
            <w:pPr>
              <w:pStyle w:val="CodeBlock"/>
            </w:pPr>
            <w:r>
              <w:rPr>
                <w:rFonts w:ascii="Consolas" w:hAnsi="Consolas" w:eastAsia="Consolas"/>
                <w:color w:val="111827"/>
                <w:sz w:val="16"/>
              </w:rPr>
              <w:t xml:space="preserve"> 170:                                 &lt;td th:if="${isOwner}"&gt;</w:t>
            </w:r>
          </w:p>
          <w:p>
            <w:pPr>
              <w:pStyle w:val="CodeBlock"/>
            </w:pPr>
            <w:r>
              <w:rPr>
                <w:rFonts w:ascii="Consolas" w:hAnsi="Consolas" w:eastAsia="Consolas"/>
                <w:color w:val="111827"/>
                <w:sz w:val="16"/>
              </w:rPr>
              <w:t xml:space="preserve"> 171:                                     &lt;form th:action="@{'/playlists/item/' + ${pi.id} + </w:t>
            </w:r>
          </w:p>
          <w:p>
            <w:pPr>
              <w:pStyle w:val="CodeBlock"/>
            </w:pPr>
            <w:r>
              <w:rPr>
                <w:rFonts w:ascii="Consolas" w:hAnsi="Consolas" w:eastAsia="Consolas"/>
                <w:color w:val="111827"/>
                <w:sz w:val="16"/>
              </w:rPr>
              <w:t xml:space="preserve">      '/remove'}" method="post" style="margin:0;"&gt;</w:t>
            </w:r>
          </w:p>
        </w:tc>
      </w:tr>
    </w:tbl>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360"/>
      </w:tblGrid>
      <w:tr>
        <w:tc>
          <w:tcPr>
            <w:tcW w:type="dxa" w:w="9072"/>
            <w:tcMar>
              <w:top w:w="120" w:type="dxa"/>
              <w:start w:w="160" w:type="dxa"/>
              <w:bottom w:w="120" w:type="dxa"/>
              <w:end w:w="160" w:type="dxa"/>
            </w:tcMar>
            <w:shd w:fill="F4F6F9"/>
          </w:tcPr>
          <w:p>
            <w:pPr>
              <w:spacing w:after="60"/>
            </w:pPr>
            <w:r>
              <w:rPr>
                <w:rFonts w:ascii="Calibri" w:hAnsi="Calibri" w:eastAsia="Calibri"/>
                <w:b/>
                <w:color w:val="0B2545"/>
                <w:sz w:val="21"/>
              </w:rPr>
              <w:t>Cách trả lời vấn đáp</w:t>
            </w:r>
          </w:p>
          <w:p>
            <w:pPr>
              <w:spacing w:after="0" w:line="276" w:lineRule="auto"/>
            </w:pPr>
            <w:r>
              <w:rPr>
                <w:rFonts w:ascii="Calibri" w:hAnsi="Calibri" w:eastAsia="Calibri"/>
                <w:color w:val="111827"/>
                <w:sz w:val="20"/>
              </w:rPr>
              <w:t>PlaylistItem là entity riêng vì bảng playlist_items không chỉ nối playlist với media mà còn có position và addedAt. Khi thêm bài, service kiểm tra owner qua findByIdAndUserId, chống trùng bằng existsByPlaylistIdAndMediaItemId, lấy MAX(position) rồi save PlaylistItem mới.</w:t>
            </w:r>
          </w:p>
        </w:tc>
      </w:tr>
    </w:tbl>
    <w:p/>
    <w:p>
      <w:pPr>
        <w:pStyle w:val="Heading1"/>
      </w:pPr>
      <w:r>
        <w:t>8. Luồng Thư Viện Và Bình Luận</w:t>
      </w:r>
    </w:p>
    <w:p>
      <w:pPr>
        <w:pStyle w:val="Heading2"/>
      </w:pPr>
      <w:r>
        <w:t>8.1 Thư viện yêu thích</w:t>
      </w:r>
    </w:p>
    <w:tbl>
      <w:tblPr>
        <w:tblW w:type="auto" w:w="0"/>
        <w:jc w:val="center"/>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3120"/>
        <w:gridCol w:w="3120"/>
        <w:gridCol w:w="3120"/>
      </w:tblGrid>
      <w:tr>
        <w:trPr>
          <w:tblHeader w:val="true"/>
        </w:trPr>
        <w:tc>
          <w:tcPr>
            <w:tcW w:type="dxa" w:w="1080"/>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Bước</w:t>
            </w:r>
          </w:p>
        </w:tc>
        <w:tc>
          <w:tcPr>
            <w:tcW w:type="dxa" w:w="3168"/>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Code</w:t>
            </w:r>
          </w:p>
        </w:tc>
        <w:tc>
          <w:tcPr>
            <w:tcW w:type="dxa" w:w="4968"/>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Giải thích</w:t>
            </w:r>
          </w:p>
        </w:tc>
      </w:tr>
      <w:tr>
        <w:tc>
          <w:tcPr>
            <w:tcW w:type="dxa" w:w="10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DB</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user_library</w:t>
            </w:r>
          </w:p>
        </w:tc>
        <w:tc>
          <w:tcPr>
            <w:tcW w:type="dxa" w:w="49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Mỗi dòng là một bài user đã thích; unique user_id + media_item_id chống trùng.</w:t>
            </w:r>
          </w:p>
        </w:tc>
      </w:tr>
      <w:tr>
        <w:tc>
          <w:tcPr>
            <w:tcW w:type="dxa" w:w="10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Entity</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UserLibrary</w:t>
            </w:r>
          </w:p>
        </w:tc>
        <w:tc>
          <w:tcPr>
            <w:tcW w:type="dxa" w:w="49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Lưu userId và ManyToOne mediaItem.</w:t>
            </w:r>
          </w:p>
        </w:tc>
      </w:tr>
      <w:tr>
        <w:tc>
          <w:tcPr>
            <w:tcW w:type="dxa" w:w="10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Repository</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findByUserIdOrderByAddedAtDesc, findLikedMediaIds</w:t>
            </w:r>
          </w:p>
        </w:tc>
        <w:tc>
          <w:tcPr>
            <w:tcW w:type="dxa" w:w="49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Lấy danh sách thư viện và set id để highlight nút tim.</w:t>
            </w:r>
          </w:p>
        </w:tc>
      </w:tr>
      <w:tr>
        <w:tc>
          <w:tcPr>
            <w:tcW w:type="dxa" w:w="10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Service</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LibraryService.toggleLibrary</w:t>
            </w:r>
          </w:p>
        </w:tc>
        <w:tc>
          <w:tcPr>
            <w:tcW w:type="dxa" w:w="49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Nếu đã có thì delete; chưa có thì save UserLibrary mới.</w:t>
            </w:r>
          </w:p>
        </w:tc>
      </w:tr>
      <w:tr>
        <w:tc>
          <w:tcPr>
            <w:tcW w:type="dxa" w:w="10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Controller/View</w:t>
            </w:r>
          </w:p>
        </w:tc>
        <w:tc>
          <w:tcPr>
            <w:tcW w:type="dxa" w:w="31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LibraryController + library.html + app.js</w:t>
            </w:r>
          </w:p>
        </w:tc>
        <w:tc>
          <w:tcPr>
            <w:tcW w:type="dxa" w:w="496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GET /library render danh sách; POST /api/library/toggle dùng AJAX.</w:t>
            </w:r>
          </w:p>
        </w:tc>
      </w:tr>
    </w:tbl>
    <w:p/>
    <w:p>
      <w:pPr>
        <w:spacing w:before="60" w:after="40"/>
      </w:pPr>
      <w:r>
        <w:rPr>
          <w:rFonts w:ascii="Calibri" w:hAnsi="Calibri" w:eastAsia="Calibri"/>
          <w:b/>
          <w:color w:val="1F4D78"/>
          <w:sz w:val="21"/>
        </w:rPr>
        <w:t>LibraryService toggle</w:t>
      </w:r>
    </w:p>
    <w:p>
      <w:pPr>
        <w:pStyle w:val="SourceRef"/>
      </w:pPr>
      <w:r>
        <w:t>src/main/java/com/musicapp/services/LibraryService.java:29-61</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29: </w:t>
            </w:r>
          </w:p>
          <w:p>
            <w:pPr>
              <w:pStyle w:val="CodeBlock"/>
            </w:pPr>
            <w:r>
              <w:rPr>
                <w:rFonts w:ascii="Consolas" w:hAnsi="Consolas" w:eastAsia="Consolas"/>
                <w:color w:val="111827"/>
                <w:sz w:val="16"/>
              </w:rPr>
              <w:t xml:space="preserve">  30:     @Transactional(readOnly = true)</w:t>
            </w:r>
          </w:p>
          <w:p>
            <w:pPr>
              <w:pStyle w:val="CodeBlock"/>
            </w:pPr>
            <w:r>
              <w:rPr>
                <w:rFonts w:ascii="Consolas" w:hAnsi="Consolas" w:eastAsia="Consolas"/>
                <w:color w:val="111827"/>
                <w:sz w:val="16"/>
              </w:rPr>
              <w:t xml:space="preserve">  31:     public List&lt;MediaItem&gt; getUserLibrary(Long userId) {</w:t>
            </w:r>
          </w:p>
          <w:p>
            <w:pPr>
              <w:pStyle w:val="CodeBlock"/>
            </w:pPr>
            <w:r>
              <w:rPr>
                <w:rFonts w:ascii="Consolas" w:hAnsi="Consolas" w:eastAsia="Consolas"/>
                <w:color w:val="111827"/>
                <w:sz w:val="16"/>
              </w:rPr>
              <w:t xml:space="preserve">  32:         return libraryRepo.findByUserIdOrderByAddedAtDesc(userId)</w:t>
            </w:r>
          </w:p>
          <w:p>
            <w:pPr>
              <w:pStyle w:val="CodeBlock"/>
            </w:pPr>
            <w:r>
              <w:rPr>
                <w:rFonts w:ascii="Consolas" w:hAnsi="Consolas" w:eastAsia="Consolas"/>
                <w:color w:val="111827"/>
                <w:sz w:val="16"/>
              </w:rPr>
              <w:t xml:space="preserve">  33:                 .stream()</w:t>
            </w:r>
          </w:p>
          <w:p>
            <w:pPr>
              <w:pStyle w:val="CodeBlock"/>
            </w:pPr>
            <w:r>
              <w:rPr>
                <w:rFonts w:ascii="Consolas" w:hAnsi="Consolas" w:eastAsia="Consolas"/>
                <w:color w:val="111827"/>
                <w:sz w:val="16"/>
              </w:rPr>
              <w:t xml:space="preserve">  34:                 .map(UserLibrary::getMediaItem)</w:t>
            </w:r>
          </w:p>
          <w:p>
            <w:pPr>
              <w:pStyle w:val="CodeBlock"/>
            </w:pPr>
            <w:r>
              <w:rPr>
                <w:rFonts w:ascii="Consolas" w:hAnsi="Consolas" w:eastAsia="Consolas"/>
                <w:color w:val="111827"/>
                <w:sz w:val="16"/>
              </w:rPr>
              <w:t xml:space="preserve">  35:                 .filter(media -&gt; media != null &amp;&amp; !media.isDeleted() &amp;&amp; </w:t>
            </w:r>
          </w:p>
          <w:p>
            <w:pPr>
              <w:pStyle w:val="CodeBlock"/>
            </w:pPr>
            <w:r>
              <w:rPr>
                <w:rFonts w:ascii="Consolas" w:hAnsi="Consolas" w:eastAsia="Consolas"/>
                <w:color w:val="111827"/>
                <w:sz w:val="16"/>
              </w:rPr>
              <w:t xml:space="preserve">      media.isApproved())</w:t>
            </w:r>
          </w:p>
          <w:p>
            <w:pPr>
              <w:pStyle w:val="CodeBlock"/>
            </w:pPr>
            <w:r>
              <w:rPr>
                <w:rFonts w:ascii="Consolas" w:hAnsi="Consolas" w:eastAsia="Consolas"/>
                <w:color w:val="111827"/>
                <w:sz w:val="16"/>
              </w:rPr>
              <w:t xml:space="preserve">  36:                 .collect(Collectors.toList());</w:t>
            </w:r>
          </w:p>
          <w:p>
            <w:pPr>
              <w:pStyle w:val="CodeBlock"/>
            </w:pPr>
            <w:r>
              <w:rPr>
                <w:rFonts w:ascii="Consolas" w:hAnsi="Consolas" w:eastAsia="Consolas"/>
                <w:color w:val="111827"/>
                <w:sz w:val="16"/>
              </w:rPr>
              <w:t xml:space="preserve">  37:     }</w:t>
            </w:r>
          </w:p>
          <w:p>
            <w:pPr>
              <w:pStyle w:val="CodeBlock"/>
            </w:pPr>
            <w:r>
              <w:rPr>
                <w:rFonts w:ascii="Consolas" w:hAnsi="Consolas" w:eastAsia="Consolas"/>
                <w:color w:val="111827"/>
                <w:sz w:val="16"/>
              </w:rPr>
              <w:t xml:space="preserve">  38: </w:t>
            </w:r>
          </w:p>
          <w:p>
            <w:pPr>
              <w:pStyle w:val="CodeBlock"/>
            </w:pPr>
            <w:r>
              <w:rPr>
                <w:rFonts w:ascii="Consolas" w:hAnsi="Consolas" w:eastAsia="Consolas"/>
                <w:color w:val="111827"/>
                <w:sz w:val="16"/>
              </w:rPr>
              <w:t xml:space="preserve">  39:     @Transactional(readOnly = true)</w:t>
            </w:r>
          </w:p>
          <w:p>
            <w:pPr>
              <w:pStyle w:val="CodeBlock"/>
            </w:pPr>
            <w:r>
              <w:rPr>
                <w:rFonts w:ascii="Consolas" w:hAnsi="Consolas" w:eastAsia="Consolas"/>
                <w:color w:val="111827"/>
                <w:sz w:val="16"/>
              </w:rPr>
              <w:t xml:space="preserve">  40:     public boolean isLiked(Long userId, Long mediaItemId) {</w:t>
            </w:r>
          </w:p>
          <w:p>
            <w:pPr>
              <w:pStyle w:val="CodeBlock"/>
            </w:pPr>
            <w:r>
              <w:rPr>
                <w:rFonts w:ascii="Consolas" w:hAnsi="Consolas" w:eastAsia="Consolas"/>
                <w:color w:val="111827"/>
                <w:sz w:val="16"/>
              </w:rPr>
              <w:t xml:space="preserve">  41:         return libraryRepo.existsByUserIdAndMediaItemId(userId, mediaItemId);</w:t>
            </w:r>
          </w:p>
          <w:p>
            <w:pPr>
              <w:pStyle w:val="CodeBlock"/>
            </w:pPr>
            <w:r>
              <w:rPr>
                <w:rFonts w:ascii="Consolas" w:hAnsi="Consolas" w:eastAsia="Consolas"/>
                <w:color w:val="111827"/>
                <w:sz w:val="16"/>
              </w:rPr>
              <w:t xml:space="preserve">  42:     }</w:t>
            </w:r>
          </w:p>
          <w:p>
            <w:pPr>
              <w:pStyle w:val="CodeBlock"/>
            </w:pPr>
            <w:r>
              <w:rPr>
                <w:rFonts w:ascii="Consolas" w:hAnsi="Consolas" w:eastAsia="Consolas"/>
                <w:color w:val="111827"/>
                <w:sz w:val="16"/>
              </w:rPr>
              <w:t xml:space="preserve">  43: </w:t>
            </w:r>
          </w:p>
          <w:p>
            <w:pPr>
              <w:pStyle w:val="CodeBlock"/>
            </w:pPr>
            <w:r>
              <w:rPr>
                <w:rFonts w:ascii="Consolas" w:hAnsi="Consolas" w:eastAsia="Consolas"/>
                <w:color w:val="111827"/>
                <w:sz w:val="16"/>
              </w:rPr>
              <w:t xml:space="preserve">  44:     @Transactional(readOnly = true)</w:t>
            </w:r>
          </w:p>
          <w:p>
            <w:pPr>
              <w:pStyle w:val="CodeBlock"/>
            </w:pPr>
            <w:r>
              <w:rPr>
                <w:rFonts w:ascii="Consolas" w:hAnsi="Consolas" w:eastAsia="Consolas"/>
                <w:color w:val="111827"/>
                <w:sz w:val="16"/>
              </w:rPr>
              <w:t xml:space="preserve">  45:     public Set&lt;Long&gt; getLikedIds(Long userId) {</w:t>
            </w:r>
          </w:p>
          <w:p>
            <w:pPr>
              <w:pStyle w:val="CodeBlock"/>
            </w:pPr>
            <w:r>
              <w:rPr>
                <w:rFonts w:ascii="Consolas" w:hAnsi="Consolas" w:eastAsia="Consolas"/>
                <w:color w:val="111827"/>
                <w:sz w:val="16"/>
              </w:rPr>
              <w:t xml:space="preserve">  46:         return libraryRepo.findLikedMediaIds(userId);</w:t>
            </w:r>
          </w:p>
          <w:p>
            <w:pPr>
              <w:pStyle w:val="CodeBlock"/>
            </w:pPr>
            <w:r>
              <w:rPr>
                <w:rFonts w:ascii="Consolas" w:hAnsi="Consolas" w:eastAsia="Consolas"/>
                <w:color w:val="111827"/>
                <w:sz w:val="16"/>
              </w:rPr>
              <w:t xml:space="preserve">  47:     }</w:t>
            </w:r>
          </w:p>
          <w:p>
            <w:pPr>
              <w:pStyle w:val="CodeBlock"/>
            </w:pPr>
            <w:r>
              <w:rPr>
                <w:rFonts w:ascii="Consolas" w:hAnsi="Consolas" w:eastAsia="Consolas"/>
                <w:color w:val="111827"/>
                <w:sz w:val="16"/>
              </w:rPr>
              <w:t xml:space="preserve">  48: </w:t>
            </w:r>
          </w:p>
          <w:p>
            <w:pPr>
              <w:pStyle w:val="CodeBlock"/>
            </w:pPr>
            <w:r>
              <w:rPr>
                <w:rFonts w:ascii="Consolas" w:hAnsi="Consolas" w:eastAsia="Consolas"/>
                <w:color w:val="111827"/>
                <w:sz w:val="16"/>
              </w:rPr>
              <w:t xml:space="preserve">  49:     public boolean toggleLibrary(Long userId, Long mediaItemId) {</w:t>
            </w:r>
          </w:p>
          <w:p>
            <w:pPr>
              <w:pStyle w:val="CodeBlock"/>
            </w:pPr>
            <w:r>
              <w:rPr>
                <w:rFonts w:ascii="Consolas" w:hAnsi="Consolas" w:eastAsia="Consolas"/>
                <w:color w:val="111827"/>
                <w:sz w:val="16"/>
              </w:rPr>
              <w:t xml:space="preserve">  50:         var existing = libraryRepo.findByUserIdAndMediaItemId(userId, mediaItemId);</w:t>
            </w:r>
          </w:p>
          <w:p>
            <w:pPr>
              <w:pStyle w:val="CodeBlock"/>
            </w:pPr>
            <w:r>
              <w:rPr>
                <w:rFonts w:ascii="Consolas" w:hAnsi="Consolas" w:eastAsia="Consolas"/>
                <w:color w:val="111827"/>
                <w:sz w:val="16"/>
              </w:rPr>
              <w:t xml:space="preserve">  51:         if (existing.isPresent()) {</w:t>
            </w:r>
          </w:p>
          <w:p>
            <w:pPr>
              <w:pStyle w:val="CodeBlock"/>
            </w:pPr>
            <w:r>
              <w:rPr>
                <w:rFonts w:ascii="Consolas" w:hAnsi="Consolas" w:eastAsia="Consolas"/>
                <w:color w:val="111827"/>
                <w:sz w:val="16"/>
              </w:rPr>
              <w:t xml:space="preserve">  52:             libraryRepo.delete(existing.get());</w:t>
            </w:r>
          </w:p>
          <w:p>
            <w:pPr>
              <w:pStyle w:val="CodeBlock"/>
            </w:pPr>
            <w:r>
              <w:rPr>
                <w:rFonts w:ascii="Consolas" w:hAnsi="Consolas" w:eastAsia="Consolas"/>
                <w:color w:val="111827"/>
                <w:sz w:val="16"/>
              </w:rPr>
              <w:t xml:space="preserve">  53:             log.info("Unliked media id={} userId={}", mediaItemId, userId);</w:t>
            </w:r>
          </w:p>
          <w:p>
            <w:pPr>
              <w:pStyle w:val="CodeBlock"/>
            </w:pPr>
            <w:r>
              <w:rPr>
                <w:rFonts w:ascii="Consolas" w:hAnsi="Consolas" w:eastAsia="Consolas"/>
                <w:color w:val="111827"/>
                <w:sz w:val="16"/>
              </w:rPr>
              <w:t xml:space="preserve">  54:             return false;</w:t>
            </w:r>
          </w:p>
          <w:p>
            <w:pPr>
              <w:pStyle w:val="CodeBlock"/>
            </w:pPr>
            <w:r>
              <w:rPr>
                <w:rFonts w:ascii="Consolas" w:hAnsi="Consolas" w:eastAsia="Consolas"/>
                <w:color w:val="111827"/>
                <w:sz w:val="16"/>
              </w:rPr>
              <w:t xml:space="preserve">  55:         }</w:t>
            </w:r>
          </w:p>
          <w:p>
            <w:pPr>
              <w:pStyle w:val="CodeBlock"/>
            </w:pPr>
            <w:r>
              <w:rPr>
                <w:rFonts w:ascii="Consolas" w:hAnsi="Consolas" w:eastAsia="Consolas"/>
                <w:color w:val="111827"/>
                <w:sz w:val="16"/>
              </w:rPr>
              <w:t xml:space="preserve">  56: </w:t>
            </w:r>
          </w:p>
          <w:p>
            <w:pPr>
              <w:pStyle w:val="CodeBlock"/>
            </w:pPr>
            <w:r>
              <w:rPr>
                <w:rFonts w:ascii="Consolas" w:hAnsi="Consolas" w:eastAsia="Consolas"/>
                <w:color w:val="111827"/>
                <w:sz w:val="16"/>
              </w:rPr>
              <w:t xml:space="preserve">  57:         MediaItem media = mediaItemRepo.findByIdAndDeletedFalse(mediaItemId)</w:t>
            </w:r>
          </w:p>
          <w:p>
            <w:pPr>
              <w:pStyle w:val="CodeBlock"/>
            </w:pPr>
            <w:r>
              <w:rPr>
                <w:rFonts w:ascii="Consolas" w:hAnsi="Consolas" w:eastAsia="Consolas"/>
                <w:color w:val="111827"/>
                <w:sz w:val="16"/>
              </w:rPr>
              <w:t xml:space="preserve">  58:                 .filter(MediaItem::isApproved)</w:t>
            </w:r>
          </w:p>
          <w:p>
            <w:pPr>
              <w:pStyle w:val="CodeBlock"/>
            </w:pPr>
            <w:r>
              <w:rPr>
                <w:rFonts w:ascii="Consolas" w:hAnsi="Consolas" w:eastAsia="Consolas"/>
                <w:color w:val="111827"/>
                <w:sz w:val="16"/>
              </w:rPr>
              <w:t xml:space="preserve">  59:                 .orElseThrow(() -&gt; new IllegalArgumentException("media_not_found"));</w:t>
            </w:r>
          </w:p>
          <w:p>
            <w:pPr>
              <w:pStyle w:val="CodeBlock"/>
            </w:pPr>
            <w:r>
              <w:rPr>
                <w:rFonts w:ascii="Consolas" w:hAnsi="Consolas" w:eastAsia="Consolas"/>
                <w:color w:val="111827"/>
                <w:sz w:val="16"/>
              </w:rPr>
              <w:t xml:space="preserve">  60:         libraryRepo.save(new UserLibrary(userId, media));</w:t>
            </w:r>
          </w:p>
          <w:p>
            <w:pPr>
              <w:pStyle w:val="CodeBlock"/>
            </w:pPr>
            <w:r>
              <w:rPr>
                <w:rFonts w:ascii="Consolas" w:hAnsi="Consolas" w:eastAsia="Consolas"/>
                <w:color w:val="111827"/>
                <w:sz w:val="16"/>
              </w:rPr>
              <w:t xml:space="preserve">  61:         log.info("Liked media id={} userId={}", mediaItemId, userId);</w:t>
            </w:r>
          </w:p>
        </w:tc>
      </w:tr>
    </w:tbl>
    <w:p/>
    <w:p>
      <w:pPr>
        <w:spacing w:before="60" w:after="40"/>
      </w:pPr>
      <w:r>
        <w:rPr>
          <w:rFonts w:ascii="Calibri" w:hAnsi="Calibri" w:eastAsia="Calibri"/>
          <w:b/>
          <w:color w:val="1F4D78"/>
          <w:sz w:val="21"/>
        </w:rPr>
        <w:t>LibraryController và view</w:t>
      </w:r>
    </w:p>
    <w:p>
      <w:pPr>
        <w:pStyle w:val="SourceRef"/>
      </w:pPr>
      <w:r>
        <w:t>LibraryController.java:30-56; library.html:67-111</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30:     @GetMapping("/library")</w:t>
            </w:r>
          </w:p>
          <w:p>
            <w:pPr>
              <w:pStyle w:val="CodeBlock"/>
            </w:pPr>
            <w:r>
              <w:rPr>
                <w:rFonts w:ascii="Consolas" w:hAnsi="Consolas" w:eastAsia="Consolas"/>
                <w:color w:val="111827"/>
                <w:sz w:val="16"/>
              </w:rPr>
              <w:t xml:space="preserve">  31:     public String libraryPage(HttpServletRequest request,</w:t>
            </w:r>
          </w:p>
          <w:p>
            <w:pPr>
              <w:pStyle w:val="CodeBlock"/>
            </w:pPr>
            <w:r>
              <w:rPr>
                <w:rFonts w:ascii="Consolas" w:hAnsi="Consolas" w:eastAsia="Consolas"/>
                <w:color w:val="111827"/>
                <w:sz w:val="16"/>
              </w:rPr>
              <w:t xml:space="preserve">  32:                               Authentication auth, Model model) {</w:t>
            </w:r>
          </w:p>
          <w:p>
            <w:pPr>
              <w:pStyle w:val="CodeBlock"/>
            </w:pPr>
            <w:r>
              <w:rPr>
                <w:rFonts w:ascii="Consolas" w:hAnsi="Consolas" w:eastAsia="Consolas"/>
                <w:color w:val="111827"/>
                <w:sz w:val="16"/>
              </w:rPr>
              <w:t xml:space="preserve">  33:         Long userId = getUserId(auth);</w:t>
            </w:r>
          </w:p>
          <w:p>
            <w:pPr>
              <w:pStyle w:val="CodeBlock"/>
            </w:pPr>
            <w:r>
              <w:rPr>
                <w:rFonts w:ascii="Consolas" w:hAnsi="Consolas" w:eastAsia="Consolas"/>
                <w:color w:val="111827"/>
                <w:sz w:val="16"/>
              </w:rPr>
              <w:t xml:space="preserve">  34:         model.addAttribute("libraryItems", libraryService.getUserLibrary(userId));</w:t>
            </w:r>
          </w:p>
          <w:p>
            <w:pPr>
              <w:pStyle w:val="CodeBlock"/>
            </w:pPr>
            <w:r>
              <w:rPr>
                <w:rFonts w:ascii="Consolas" w:hAnsi="Consolas" w:eastAsia="Consolas"/>
                <w:color w:val="111827"/>
                <w:sz w:val="16"/>
              </w:rPr>
              <w:t xml:space="preserve">  35:         return (request.getHeader("HX-Request") != null) ? "library :: main-content" : </w:t>
            </w:r>
          </w:p>
          <w:p>
            <w:pPr>
              <w:pStyle w:val="CodeBlock"/>
            </w:pPr>
            <w:r>
              <w:rPr>
                <w:rFonts w:ascii="Consolas" w:hAnsi="Consolas" w:eastAsia="Consolas"/>
                <w:color w:val="111827"/>
                <w:sz w:val="16"/>
              </w:rPr>
              <w:t xml:space="preserve">      "library";</w:t>
            </w:r>
          </w:p>
          <w:p>
            <w:pPr>
              <w:pStyle w:val="CodeBlock"/>
            </w:pPr>
            <w:r>
              <w:rPr>
                <w:rFonts w:ascii="Consolas" w:hAnsi="Consolas" w:eastAsia="Consolas"/>
                <w:color w:val="111827"/>
                <w:sz w:val="16"/>
              </w:rPr>
              <w:t xml:space="preserve">  36:     }</w:t>
            </w:r>
          </w:p>
          <w:p>
            <w:pPr>
              <w:pStyle w:val="CodeBlock"/>
            </w:pPr>
            <w:r>
              <w:rPr>
                <w:rFonts w:ascii="Consolas" w:hAnsi="Consolas" w:eastAsia="Consolas"/>
                <w:color w:val="111827"/>
                <w:sz w:val="16"/>
              </w:rPr>
              <w:t xml:space="preserve">  37: </w:t>
            </w:r>
          </w:p>
          <w:p>
            <w:pPr>
              <w:pStyle w:val="CodeBlock"/>
            </w:pPr>
            <w:r>
              <w:rPr>
                <w:rFonts w:ascii="Consolas" w:hAnsi="Consolas" w:eastAsia="Consolas"/>
                <w:color w:val="111827"/>
                <w:sz w:val="16"/>
              </w:rPr>
              <w:t xml:space="preserve">  39:     @PostMapping("/api/library/toggle")</w:t>
            </w:r>
          </w:p>
          <w:p>
            <w:pPr>
              <w:pStyle w:val="CodeBlock"/>
            </w:pPr>
            <w:r>
              <w:rPr>
                <w:rFonts w:ascii="Consolas" w:hAnsi="Consolas" w:eastAsia="Consolas"/>
                <w:color w:val="111827"/>
                <w:sz w:val="16"/>
              </w:rPr>
              <w:t xml:space="preserve">  40:     @ResponseBody</w:t>
            </w:r>
          </w:p>
          <w:p>
            <w:pPr>
              <w:pStyle w:val="CodeBlock"/>
            </w:pPr>
            <w:r>
              <w:rPr>
                <w:rFonts w:ascii="Consolas" w:hAnsi="Consolas" w:eastAsia="Consolas"/>
                <w:color w:val="111827"/>
                <w:sz w:val="16"/>
              </w:rPr>
              <w:t xml:space="preserve">  41:     public ResponseEntity&lt;Map&lt;String, Object&gt;&gt; toggleLike(</w:t>
            </w:r>
          </w:p>
          <w:p>
            <w:pPr>
              <w:pStyle w:val="CodeBlock"/>
            </w:pPr>
            <w:r>
              <w:rPr>
                <w:rFonts w:ascii="Consolas" w:hAnsi="Consolas" w:eastAsia="Consolas"/>
                <w:color w:val="111827"/>
                <w:sz w:val="16"/>
              </w:rPr>
              <w:t xml:space="preserve">  42:             @RequestParam Long mediaItemId,</w:t>
            </w:r>
          </w:p>
          <w:p>
            <w:pPr>
              <w:pStyle w:val="CodeBlock"/>
            </w:pPr>
            <w:r>
              <w:rPr>
                <w:rFonts w:ascii="Consolas" w:hAnsi="Consolas" w:eastAsia="Consolas"/>
                <w:color w:val="111827"/>
                <w:sz w:val="16"/>
              </w:rPr>
              <w:t xml:space="preserve">  43:             Authentication auth) {</w:t>
            </w:r>
          </w:p>
          <w:p>
            <w:pPr>
              <w:pStyle w:val="CodeBlock"/>
            </w:pPr>
            <w:r>
              <w:rPr>
                <w:rFonts w:ascii="Consolas" w:hAnsi="Consolas" w:eastAsia="Consolas"/>
                <w:color w:val="111827"/>
                <w:sz w:val="16"/>
              </w:rPr>
              <w:t xml:space="preserve">  44: </w:t>
            </w:r>
          </w:p>
          <w:p>
            <w:pPr>
              <w:pStyle w:val="CodeBlock"/>
            </w:pPr>
            <w:r>
              <w:rPr>
                <w:rFonts w:ascii="Consolas" w:hAnsi="Consolas" w:eastAsia="Consolas"/>
                <w:color w:val="111827"/>
                <w:sz w:val="16"/>
              </w:rPr>
              <w:t xml:space="preserve">  45:         if (auth == null) {</w:t>
            </w:r>
          </w:p>
          <w:p>
            <w:pPr>
              <w:pStyle w:val="CodeBlock"/>
            </w:pPr>
            <w:r>
              <w:rPr>
                <w:rFonts w:ascii="Consolas" w:hAnsi="Consolas" w:eastAsia="Consolas"/>
                <w:color w:val="111827"/>
                <w:sz w:val="16"/>
              </w:rPr>
              <w:t xml:space="preserve">  46:             return ResponseEntity.status(401).body(Map.of("error", "Chưa đăng nhập"));</w:t>
            </w:r>
          </w:p>
          <w:p>
            <w:pPr>
              <w:pStyle w:val="CodeBlock"/>
            </w:pPr>
            <w:r>
              <w:rPr>
                <w:rFonts w:ascii="Consolas" w:hAnsi="Consolas" w:eastAsia="Consolas"/>
                <w:color w:val="111827"/>
                <w:sz w:val="16"/>
              </w:rPr>
              <w:t xml:space="preserve">  47:         }</w:t>
            </w:r>
          </w:p>
          <w:p>
            <w:pPr>
              <w:pStyle w:val="CodeBlock"/>
            </w:pPr>
            <w:r>
              <w:rPr>
                <w:rFonts w:ascii="Consolas" w:hAnsi="Consolas" w:eastAsia="Consolas"/>
                <w:color w:val="111827"/>
                <w:sz w:val="16"/>
              </w:rPr>
              <w:t xml:space="preserve">  48: </w:t>
            </w:r>
          </w:p>
          <w:p>
            <w:pPr>
              <w:pStyle w:val="CodeBlock"/>
            </w:pPr>
            <w:r>
              <w:rPr>
                <w:rFonts w:ascii="Consolas" w:hAnsi="Consolas" w:eastAsia="Consolas"/>
                <w:color w:val="111827"/>
                <w:sz w:val="16"/>
              </w:rPr>
              <w:t xml:space="preserve">  49:         Long userId = getUserId(auth);</w:t>
            </w:r>
          </w:p>
          <w:p>
            <w:pPr>
              <w:pStyle w:val="CodeBlock"/>
            </w:pPr>
            <w:r>
              <w:rPr>
                <w:rFonts w:ascii="Consolas" w:hAnsi="Consolas" w:eastAsia="Consolas"/>
                <w:color w:val="111827"/>
                <w:sz w:val="16"/>
              </w:rPr>
              <w:t xml:space="preserve">  50:         boolean liked = libraryService.toggleLibrary(userId, mediaItemId);</w:t>
            </w:r>
          </w:p>
          <w:p>
            <w:pPr>
              <w:pStyle w:val="CodeBlock"/>
            </w:pPr>
            <w:r>
              <w:rPr>
                <w:rFonts w:ascii="Consolas" w:hAnsi="Consolas" w:eastAsia="Consolas"/>
                <w:color w:val="111827"/>
                <w:sz w:val="16"/>
              </w:rPr>
              <w:t xml:space="preserve">  51:         return ResponseEntity.ok(Map.of(</w:t>
            </w:r>
          </w:p>
          <w:p>
            <w:pPr>
              <w:pStyle w:val="CodeBlock"/>
            </w:pPr>
            <w:r>
              <w:rPr>
                <w:rFonts w:ascii="Consolas" w:hAnsi="Consolas" w:eastAsia="Consolas"/>
                <w:color w:val="111827"/>
                <w:sz w:val="16"/>
              </w:rPr>
              <w:t xml:space="preserve">  52:                 "liked", liked,</w:t>
            </w:r>
          </w:p>
          <w:p>
            <w:pPr>
              <w:pStyle w:val="CodeBlock"/>
            </w:pPr>
            <w:r>
              <w:rPr>
                <w:rFonts w:ascii="Consolas" w:hAnsi="Consolas" w:eastAsia="Consolas"/>
                <w:color w:val="111827"/>
                <w:sz w:val="16"/>
              </w:rPr>
              <w:t xml:space="preserve">  53:                 "message", liked ? "Đã thêm vào thư viện ❤️" : "Đã xóa khỏi thư viện"</w:t>
            </w:r>
          </w:p>
          <w:p>
            <w:pPr>
              <w:pStyle w:val="CodeBlock"/>
            </w:pPr>
            <w:r>
              <w:rPr>
                <w:rFonts w:ascii="Consolas" w:hAnsi="Consolas" w:eastAsia="Consolas"/>
                <w:color w:val="111827"/>
                <w:sz w:val="16"/>
              </w:rPr>
              <w:t xml:space="preserve">  54:         ));</w:t>
            </w:r>
          </w:p>
          <w:p>
            <w:pPr>
              <w:pStyle w:val="CodeBlock"/>
            </w:pPr>
            <w:r>
              <w:rPr>
                <w:rFonts w:ascii="Consolas" w:hAnsi="Consolas" w:eastAsia="Consolas"/>
                <w:color w:val="111827"/>
                <w:sz w:val="16"/>
              </w:rPr>
              <w:t xml:space="preserve">  55:     }</w:t>
            </w:r>
          </w:p>
          <w:p>
            <w:pPr>
              <w:pStyle w:val="CodeBlock"/>
            </w:pPr>
            <w:r>
              <w:rPr>
                <w:rFonts w:ascii="Consolas" w:hAnsi="Consolas" w:eastAsia="Consolas"/>
                <w:color w:val="111827"/>
                <w:sz w:val="16"/>
              </w:rPr>
              <w:t xml:space="preserve">  56: </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 xml:space="preserve">  67:                         &lt;tr th:each="item, stat : ${libraryItems}" class="track-row"</w:t>
            </w:r>
          </w:p>
          <w:p>
            <w:pPr>
              <w:pStyle w:val="CodeBlock"/>
            </w:pPr>
            <w:r>
              <w:rPr>
                <w:rFonts w:ascii="Consolas" w:hAnsi="Consolas" w:eastAsia="Consolas"/>
                <w:color w:val="111827"/>
                <w:sz w:val="16"/>
              </w:rPr>
              <w:t xml:space="preserve">  68:                             th:data-src="@{'/stream/' + ${item.fileName}}"</w:t>
            </w:r>
          </w:p>
          <w:p>
            <w:pPr>
              <w:pStyle w:val="CodeBlock"/>
            </w:pPr>
            <w:r>
              <w:rPr>
                <w:rFonts w:ascii="Consolas" w:hAnsi="Consolas" w:eastAsia="Consolas"/>
                <w:color w:val="111827"/>
                <w:sz w:val="16"/>
              </w:rPr>
              <w:t xml:space="preserve">  69:                             th:data-id="${item.id}"</w:t>
            </w:r>
          </w:p>
          <w:p>
            <w:pPr>
              <w:pStyle w:val="CodeBlock"/>
            </w:pPr>
            <w:r>
              <w:rPr>
                <w:rFonts w:ascii="Consolas" w:hAnsi="Consolas" w:eastAsia="Consolas"/>
                <w:color w:val="111827"/>
                <w:sz w:val="16"/>
              </w:rPr>
              <w:t xml:space="preserve">  70:                             th:data-title="${item.title}"</w:t>
            </w:r>
          </w:p>
          <w:p>
            <w:pPr>
              <w:pStyle w:val="CodeBlock"/>
            </w:pPr>
            <w:r>
              <w:rPr>
                <w:rFonts w:ascii="Consolas" w:hAnsi="Consolas" w:eastAsia="Consolas"/>
                <w:color w:val="111827"/>
                <w:sz w:val="16"/>
              </w:rPr>
              <w:t xml:space="preserve">  71:                             th:data-artist="${item.artist}"</w:t>
            </w:r>
          </w:p>
          <w:p>
            <w:pPr>
              <w:pStyle w:val="CodeBlock"/>
            </w:pPr>
            <w:r>
              <w:rPr>
                <w:rFonts w:ascii="Consolas" w:hAnsi="Consolas" w:eastAsia="Consolas"/>
                <w:color w:val="111827"/>
                <w:sz w:val="16"/>
              </w:rPr>
              <w:t xml:space="preserve">  72:                             th:data-genre="${item.genre}"</w:t>
            </w:r>
          </w:p>
          <w:p>
            <w:pPr>
              <w:pStyle w:val="CodeBlock"/>
            </w:pPr>
            <w:r>
              <w:rPr>
                <w:rFonts w:ascii="Consolas" w:hAnsi="Consolas" w:eastAsia="Consolas"/>
                <w:color w:val="111827"/>
                <w:sz w:val="16"/>
              </w:rPr>
              <w:t xml:space="preserve">  73:                             th:data-emotion="${item.emotionLabel}"</w:t>
            </w:r>
          </w:p>
          <w:p>
            <w:pPr>
              <w:pStyle w:val="CodeBlock"/>
            </w:pPr>
            <w:r>
              <w:rPr>
                <w:rFonts w:ascii="Consolas" w:hAnsi="Consolas" w:eastAsia="Consolas"/>
                <w:color w:val="111827"/>
                <w:sz w:val="16"/>
              </w:rPr>
              <w:t xml:space="preserve">  74:                             th:data-lyrics="${item.lyrics}"&gt;</w:t>
            </w:r>
          </w:p>
          <w:p>
            <w:pPr>
              <w:pStyle w:val="CodeBlock"/>
            </w:pPr>
            <w:r>
              <w:rPr>
                <w:rFonts w:ascii="Consolas" w:hAnsi="Consolas" w:eastAsia="Consolas"/>
                <w:color w:val="111827"/>
                <w:sz w:val="16"/>
              </w:rPr>
              <w:t xml:space="preserve">  75:                             &lt;td class="track-num"&gt;</w:t>
            </w:r>
          </w:p>
          <w:p>
            <w:pPr>
              <w:pStyle w:val="CodeBlock"/>
            </w:pPr>
            <w:r>
              <w:rPr>
                <w:rFonts w:ascii="Consolas" w:hAnsi="Consolas" w:eastAsia="Consolas"/>
                <w:color w:val="111827"/>
                <w:sz w:val="16"/>
              </w:rPr>
              <w:t xml:space="preserve">  76:                                 &lt;span class="track-num-label" th:text="${stat.index + </w:t>
            </w:r>
          </w:p>
          <w:p>
            <w:pPr>
              <w:pStyle w:val="CodeBlock"/>
            </w:pPr>
            <w:r>
              <w:rPr>
                <w:rFonts w:ascii="Consolas" w:hAnsi="Consolas" w:eastAsia="Consolas"/>
                <w:color w:val="111827"/>
                <w:sz w:val="16"/>
              </w:rPr>
              <w:t xml:space="preserve">      1}"&gt;1&lt;/span&gt;</w:t>
            </w:r>
          </w:p>
          <w:p>
            <w:pPr>
              <w:pStyle w:val="CodeBlock"/>
            </w:pPr>
            <w:r>
              <w:rPr>
                <w:rFonts w:ascii="Consolas" w:hAnsi="Consolas" w:eastAsia="Consolas"/>
                <w:color w:val="111827"/>
                <w:sz w:val="16"/>
              </w:rPr>
              <w:t xml:space="preserve">  77:                                 &lt;button class="track-play-btn media-play-btn"</w:t>
            </w:r>
          </w:p>
          <w:p>
            <w:pPr>
              <w:pStyle w:val="CodeBlock"/>
            </w:pPr>
            <w:r>
              <w:rPr>
                <w:rFonts w:ascii="Consolas" w:hAnsi="Consolas" w:eastAsia="Consolas"/>
                <w:color w:val="111827"/>
                <w:sz w:val="16"/>
              </w:rPr>
              <w:t xml:space="preserve">  78:                                         th:data-src="@{'/stream/' + ${item.fileName}}"</w:t>
            </w:r>
          </w:p>
          <w:p>
            <w:pPr>
              <w:pStyle w:val="CodeBlock"/>
            </w:pPr>
            <w:r>
              <w:rPr>
                <w:rFonts w:ascii="Consolas" w:hAnsi="Consolas" w:eastAsia="Consolas"/>
                <w:color w:val="111827"/>
                <w:sz w:val="16"/>
              </w:rPr>
              <w:t xml:space="preserve">  79:                                         th:data-id="${item.id}"</w:t>
            </w:r>
          </w:p>
          <w:p>
            <w:pPr>
              <w:pStyle w:val="CodeBlock"/>
            </w:pPr>
            <w:r>
              <w:rPr>
                <w:rFonts w:ascii="Consolas" w:hAnsi="Consolas" w:eastAsia="Consolas"/>
                <w:color w:val="111827"/>
                <w:sz w:val="16"/>
              </w:rPr>
              <w:t xml:space="preserve">  80:                                         th:data-title="${item.title}"</w:t>
            </w:r>
          </w:p>
          <w:p>
            <w:pPr>
              <w:pStyle w:val="CodeBlock"/>
            </w:pPr>
            <w:r>
              <w:rPr>
                <w:rFonts w:ascii="Consolas" w:hAnsi="Consolas" w:eastAsia="Consolas"/>
                <w:color w:val="111827"/>
                <w:sz w:val="16"/>
              </w:rPr>
              <w:t xml:space="preserve">  81:                                         th:data-artist="${item.artist}"</w:t>
            </w:r>
          </w:p>
          <w:p>
            <w:pPr>
              <w:pStyle w:val="CodeBlock"/>
            </w:pPr>
            <w:r>
              <w:rPr>
                <w:rFonts w:ascii="Consolas" w:hAnsi="Consolas" w:eastAsia="Consolas"/>
                <w:color w:val="111827"/>
                <w:sz w:val="16"/>
              </w:rPr>
              <w:t xml:space="preserve">  82:                                         th:data-type="${item.type}"</w:t>
            </w:r>
          </w:p>
          <w:p>
            <w:pPr>
              <w:pStyle w:val="CodeBlock"/>
            </w:pPr>
            <w:r>
              <w:rPr>
                <w:rFonts w:ascii="Consolas" w:hAnsi="Consolas" w:eastAsia="Consolas"/>
                <w:color w:val="111827"/>
                <w:sz w:val="16"/>
              </w:rPr>
              <w:t xml:space="preserve">  83:                                         th:data-genre="${item.genre}"</w:t>
            </w:r>
          </w:p>
          <w:p>
            <w:pPr>
              <w:pStyle w:val="CodeBlock"/>
            </w:pPr>
            <w:r>
              <w:rPr>
                <w:rFonts w:ascii="Consolas" w:hAnsi="Consolas" w:eastAsia="Consolas"/>
                <w:color w:val="111827"/>
                <w:sz w:val="16"/>
              </w:rPr>
              <w:t xml:space="preserve">  84:                                         th:data-emotion="${item.emotionLabel}"</w:t>
            </w:r>
          </w:p>
          <w:p>
            <w:pPr>
              <w:pStyle w:val="CodeBlock"/>
            </w:pPr>
            <w:r>
              <w:rPr>
                <w:rFonts w:ascii="Consolas" w:hAnsi="Consolas" w:eastAsia="Consolas"/>
                <w:color w:val="111827"/>
                <w:sz w:val="16"/>
              </w:rPr>
              <w:t xml:space="preserve">  85:                                         th:data-lyrics="${item.lyrics}"</w:t>
            </w:r>
          </w:p>
          <w:p>
            <w:pPr>
              <w:pStyle w:val="CodeBlock"/>
            </w:pPr>
            <w:r>
              <w:rPr>
                <w:rFonts w:ascii="Consolas" w:hAnsi="Consolas" w:eastAsia="Consolas"/>
                <w:color w:val="111827"/>
                <w:sz w:val="16"/>
              </w:rPr>
              <w:t xml:space="preserve">  86:                                         th:data-poster="${item.posterFilename}"</w:t>
            </w:r>
          </w:p>
          <w:p>
            <w:pPr>
              <w:pStyle w:val="CodeBlock"/>
            </w:pPr>
            <w:r>
              <w:rPr>
                <w:rFonts w:ascii="Consolas" w:hAnsi="Consolas" w:eastAsia="Consolas"/>
                <w:color w:val="111827"/>
                <w:sz w:val="16"/>
              </w:rPr>
              <w:t xml:space="preserve">  87:                                         aria-label="Phát"&gt;▶&lt;/button&gt;</w:t>
            </w:r>
          </w:p>
          <w:p>
            <w:pPr>
              <w:pStyle w:val="CodeBlock"/>
            </w:pPr>
            <w:r>
              <w:rPr>
                <w:rFonts w:ascii="Consolas" w:hAnsi="Consolas" w:eastAsia="Consolas"/>
                <w:color w:val="111827"/>
                <w:sz w:val="16"/>
              </w:rPr>
              <w:t xml:space="preserve">  88:                             &lt;/td&gt;</w:t>
            </w:r>
          </w:p>
          <w:p>
            <w:pPr>
              <w:pStyle w:val="CodeBlock"/>
            </w:pPr>
            <w:r>
              <w:rPr>
                <w:rFonts w:ascii="Consolas" w:hAnsi="Consolas" w:eastAsia="Consolas"/>
                <w:color w:val="111827"/>
                <w:sz w:val="16"/>
              </w:rPr>
              <w:t xml:space="preserve">  89:                             &lt;td class="track-title-cell"&gt;</w:t>
            </w:r>
          </w:p>
          <w:p>
            <w:pPr>
              <w:pStyle w:val="CodeBlock"/>
            </w:pPr>
            <w:r>
              <w:rPr>
                <w:rFonts w:ascii="Consolas" w:hAnsi="Consolas" w:eastAsia="Consolas"/>
                <w:color w:val="111827"/>
                <w:sz w:val="16"/>
              </w:rPr>
              <w:t xml:space="preserve">  90:                                 &lt;div class="track-title-with-art"&gt;</w:t>
            </w:r>
          </w:p>
          <w:p>
            <w:pPr>
              <w:pStyle w:val="CodeBlock"/>
            </w:pPr>
            <w:r>
              <w:rPr>
                <w:rFonts w:ascii="Consolas" w:hAnsi="Consolas" w:eastAsia="Consolas"/>
                <w:color w:val="111827"/>
                <w:sz w:val="16"/>
              </w:rPr>
              <w:t xml:space="preserve">  91:                                     &lt;div class="track-art-mini" style="position:relative; </w:t>
            </w:r>
          </w:p>
          <w:p>
            <w:pPr>
              <w:pStyle w:val="CodeBlock"/>
            </w:pPr>
            <w:r>
              <w:rPr>
                <w:rFonts w:ascii="Consolas" w:hAnsi="Consolas" w:eastAsia="Consolas"/>
                <w:color w:val="111827"/>
                <w:sz w:val="16"/>
              </w:rPr>
              <w:t xml:space="preserve">      overflow:hidden;"&gt;</w:t>
            </w:r>
          </w:p>
          <w:p>
            <w:pPr>
              <w:pStyle w:val="CodeBlock"/>
            </w:pPr>
            <w:r>
              <w:rPr>
                <w:rFonts w:ascii="Consolas" w:hAnsi="Consolas" w:eastAsia="Consolas"/>
                <w:color w:val="111827"/>
                <w:sz w:val="16"/>
              </w:rPr>
              <w:t xml:space="preserve">  92:                                         &lt;img th:if="${item.posterFilename != null}" </w:t>
            </w:r>
          </w:p>
          <w:p>
            <w:pPr>
              <w:pStyle w:val="CodeBlock"/>
            </w:pPr>
            <w:r>
              <w:rPr>
                <w:rFonts w:ascii="Consolas" w:hAnsi="Consolas" w:eastAsia="Consolas"/>
                <w:color w:val="111827"/>
                <w:sz w:val="16"/>
              </w:rPr>
              <w:t xml:space="preserve">  93:                                              th:src="@{'/stream/' + </w:t>
            </w:r>
          </w:p>
          <w:p>
            <w:pPr>
              <w:pStyle w:val="CodeBlock"/>
            </w:pPr>
            <w:r>
              <w:rPr>
                <w:rFonts w:ascii="Consolas" w:hAnsi="Consolas" w:eastAsia="Consolas"/>
                <w:color w:val="111827"/>
                <w:sz w:val="16"/>
              </w:rPr>
              <w:t xml:space="preserve">      ${item.posterFilename}}" </w:t>
            </w:r>
          </w:p>
          <w:p>
            <w:pPr>
              <w:pStyle w:val="CodeBlock"/>
            </w:pPr>
            <w:r>
              <w:rPr>
                <w:rFonts w:ascii="Consolas" w:hAnsi="Consolas" w:eastAsia="Consolas"/>
                <w:color w:val="111827"/>
                <w:sz w:val="16"/>
              </w:rPr>
              <w:t xml:space="preserve">  94:                                              style="width:100%; height:100%; </w:t>
            </w:r>
          </w:p>
          <w:p>
            <w:pPr>
              <w:pStyle w:val="CodeBlock"/>
            </w:pPr>
            <w:r>
              <w:rPr>
                <w:rFonts w:ascii="Consolas" w:hAnsi="Consolas" w:eastAsia="Consolas"/>
                <w:color w:val="111827"/>
                <w:sz w:val="16"/>
              </w:rPr>
              <w:t xml:space="preserve">      object-fit:cover;"&gt;</w:t>
            </w:r>
          </w:p>
          <w:p>
            <w:pPr>
              <w:pStyle w:val="CodeBlock"/>
            </w:pPr>
            <w:r>
              <w:rPr>
                <w:rFonts w:ascii="Consolas" w:hAnsi="Consolas" w:eastAsia="Consolas"/>
                <w:color w:val="111827"/>
                <w:sz w:val="16"/>
              </w:rPr>
              <w:t xml:space="preserve">  95:                                         &lt;span th:if="${item.posterFilename == null}" </w:t>
            </w:r>
          </w:p>
          <w:p>
            <w:pPr>
              <w:pStyle w:val="CodeBlock"/>
            </w:pPr>
            <w:r>
              <w:rPr>
                <w:rFonts w:ascii="Consolas" w:hAnsi="Consolas" w:eastAsia="Consolas"/>
                <w:color w:val="111827"/>
                <w:sz w:val="16"/>
              </w:rPr>
              <w:t xml:space="preserve">      th:text="${item.type.name() == 'VIDEO' ? '🎬' : '🎵'}"&gt;🎵&lt;/span&gt;</w:t>
            </w:r>
          </w:p>
          <w:p>
            <w:pPr>
              <w:pStyle w:val="CodeBlock"/>
            </w:pPr>
            <w:r>
              <w:rPr>
                <w:rFonts w:ascii="Consolas" w:hAnsi="Consolas" w:eastAsia="Consolas"/>
                <w:color w:val="111827"/>
                <w:sz w:val="16"/>
              </w:rPr>
              <w:t xml:space="preserve">  96:                                     &lt;/div&gt;</w:t>
            </w:r>
          </w:p>
          <w:p>
            <w:pPr>
              <w:pStyle w:val="CodeBlock"/>
            </w:pPr>
            <w:r>
              <w:rPr>
                <w:rFonts w:ascii="Consolas" w:hAnsi="Consolas" w:eastAsia="Consolas"/>
                <w:color w:val="111827"/>
                <w:sz w:val="16"/>
              </w:rPr>
              <w:t xml:space="preserve">  97:                                     &lt;div class="track-title-info"&gt;</w:t>
            </w:r>
          </w:p>
          <w:p>
            <w:pPr>
              <w:pStyle w:val="CodeBlock"/>
            </w:pPr>
            <w:r>
              <w:rPr>
                <w:rFonts w:ascii="Consolas" w:hAnsi="Consolas" w:eastAsia="Consolas"/>
                <w:color w:val="111827"/>
                <w:sz w:val="16"/>
              </w:rPr>
              <w:t xml:space="preserve">  98:                                         &lt;div class="track-title-name" </w:t>
            </w:r>
          </w:p>
          <w:p>
            <w:pPr>
              <w:pStyle w:val="CodeBlock"/>
            </w:pPr>
            <w:r>
              <w:rPr>
                <w:rFonts w:ascii="Consolas" w:hAnsi="Consolas" w:eastAsia="Consolas"/>
                <w:color w:val="111827"/>
                <w:sz w:val="16"/>
              </w:rPr>
              <w:t xml:space="preserve">      th:text="${item.title}"&gt;Tên bài&lt;/div&gt;</w:t>
            </w:r>
          </w:p>
          <w:p>
            <w:pPr>
              <w:pStyle w:val="CodeBlock"/>
            </w:pPr>
            <w:r>
              <w:rPr>
                <w:rFonts w:ascii="Consolas" w:hAnsi="Consolas" w:eastAsia="Consolas"/>
                <w:color w:val="111827"/>
                <w:sz w:val="16"/>
              </w:rPr>
              <w:t xml:space="preserve">  99:                                         &lt;div class="track-title-artist" </w:t>
            </w:r>
          </w:p>
          <w:p>
            <w:pPr>
              <w:pStyle w:val="CodeBlock"/>
            </w:pPr>
            <w:r>
              <w:rPr>
                <w:rFonts w:ascii="Consolas" w:hAnsi="Consolas" w:eastAsia="Consolas"/>
                <w:color w:val="111827"/>
                <w:sz w:val="16"/>
              </w:rPr>
              <w:t xml:space="preserve">      th:text="${item.artist}"&gt;Ca sĩ&lt;/div&gt;</w:t>
            </w:r>
          </w:p>
          <w:p>
            <w:pPr>
              <w:pStyle w:val="CodeBlock"/>
            </w:pPr>
            <w:r>
              <w:rPr>
                <w:rFonts w:ascii="Consolas" w:hAnsi="Consolas" w:eastAsia="Consolas"/>
                <w:color w:val="111827"/>
                <w:sz w:val="16"/>
              </w:rPr>
              <w:t xml:space="preserve"> 100:                                     &lt;/div&gt;</w:t>
            </w:r>
          </w:p>
          <w:p>
            <w:pPr>
              <w:pStyle w:val="CodeBlock"/>
            </w:pPr>
            <w:r>
              <w:rPr>
                <w:rFonts w:ascii="Consolas" w:hAnsi="Consolas" w:eastAsia="Consolas"/>
                <w:color w:val="111827"/>
                <w:sz w:val="16"/>
              </w:rPr>
              <w:t xml:space="preserve"> 101:                                 &lt;/div&gt;</w:t>
            </w:r>
          </w:p>
          <w:p>
            <w:pPr>
              <w:pStyle w:val="CodeBlock"/>
            </w:pPr>
            <w:r>
              <w:rPr>
                <w:rFonts w:ascii="Consolas" w:hAnsi="Consolas" w:eastAsia="Consolas"/>
                <w:color w:val="111827"/>
                <w:sz w:val="16"/>
              </w:rPr>
              <w:t xml:space="preserve"> 102:                             &lt;/td&gt;</w:t>
            </w:r>
          </w:p>
          <w:p>
            <w:pPr>
              <w:pStyle w:val="CodeBlock"/>
            </w:pPr>
            <w:r>
              <w:rPr>
                <w:rFonts w:ascii="Consolas" w:hAnsi="Consolas" w:eastAsia="Consolas"/>
                <w:color w:val="111827"/>
                <w:sz w:val="16"/>
              </w:rPr>
              <w:t xml:space="preserve"> 103:                             &lt;td class="col-album track-artist-cell" th:text="${item.album </w:t>
            </w:r>
          </w:p>
          <w:p>
            <w:pPr>
              <w:pStyle w:val="CodeBlock"/>
            </w:pPr>
            <w:r>
              <w:rPr>
                <w:rFonts w:ascii="Consolas" w:hAnsi="Consolas" w:eastAsia="Consolas"/>
                <w:color w:val="111827"/>
                <w:sz w:val="16"/>
              </w:rPr>
              <w:t xml:space="preserve">      != null ? item.album : '-'}"&gt;Album&lt;/td&gt;</w:t>
            </w:r>
          </w:p>
          <w:p>
            <w:pPr>
              <w:pStyle w:val="CodeBlock"/>
            </w:pPr>
            <w:r>
              <w:rPr>
                <w:rFonts w:ascii="Consolas" w:hAnsi="Consolas" w:eastAsia="Consolas"/>
                <w:color w:val="111827"/>
                <w:sz w:val="16"/>
              </w:rPr>
              <w:t xml:space="preserve"> 104:                             &lt;td class="col-date track-artist-cell"&gt;vừa thêm&lt;/td&gt;</w:t>
            </w:r>
          </w:p>
          <w:p>
            <w:pPr>
              <w:pStyle w:val="CodeBlock"/>
            </w:pPr>
            <w:r>
              <w:rPr>
                <w:rFonts w:ascii="Consolas" w:hAnsi="Consolas" w:eastAsia="Consolas"/>
                <w:color w:val="111827"/>
                <w:sz w:val="16"/>
              </w:rPr>
              <w:t xml:space="preserve"> 105:                             &lt;td class="col-duration track-duration-cell"</w:t>
            </w:r>
          </w:p>
          <w:p>
            <w:pPr>
              <w:pStyle w:val="CodeBlock"/>
            </w:pPr>
            <w:r>
              <w:rPr>
                <w:rFonts w:ascii="Consolas" w:hAnsi="Consolas" w:eastAsia="Consolas"/>
                <w:color w:val="111827"/>
                <w:sz w:val="16"/>
              </w:rPr>
              <w:t xml:space="preserve"> 106:                                 th:text="${item.durationSeconds != null ?</w:t>
            </w:r>
          </w:p>
          <w:p>
            <w:pPr>
              <w:pStyle w:val="CodeBlock"/>
            </w:pPr>
            <w:r>
              <w:rPr>
                <w:rFonts w:ascii="Consolas" w:hAnsi="Consolas" w:eastAsia="Consolas"/>
                <w:color w:val="111827"/>
                <w:sz w:val="16"/>
              </w:rPr>
              <w:t xml:space="preserve"> 107:                                     (#numbers.formatInteger(item.durationSeconds / 60, 1) </w:t>
            </w:r>
          </w:p>
          <w:p>
            <w:pPr>
              <w:pStyle w:val="CodeBlock"/>
            </w:pPr>
            <w:r>
              <w:rPr>
                <w:rFonts w:ascii="Consolas" w:hAnsi="Consolas" w:eastAsia="Consolas"/>
                <w:color w:val="111827"/>
                <w:sz w:val="16"/>
              </w:rPr>
              <w:t xml:space="preserve">      + ':' +</w:t>
            </w:r>
          </w:p>
          <w:p>
            <w:pPr>
              <w:pStyle w:val="CodeBlock"/>
            </w:pPr>
            <w:r>
              <w:rPr>
                <w:rFonts w:ascii="Consolas" w:hAnsi="Consolas" w:eastAsia="Consolas"/>
                <w:color w:val="111827"/>
                <w:sz w:val="16"/>
              </w:rPr>
              <w:t xml:space="preserve"> 108:                                      #numbers.formatInteger(item.durationSeconds % 60, 2))</w:t>
            </w:r>
          </w:p>
          <w:p>
            <w:pPr>
              <w:pStyle w:val="CodeBlock"/>
            </w:pPr>
            <w:r>
              <w:rPr>
                <w:rFonts w:ascii="Consolas" w:hAnsi="Consolas" w:eastAsia="Consolas"/>
                <w:color w:val="111827"/>
                <w:sz w:val="16"/>
              </w:rPr>
              <w:t xml:space="preserve">       : '--'}"&gt;</w:t>
            </w:r>
          </w:p>
          <w:p>
            <w:pPr>
              <w:pStyle w:val="CodeBlock"/>
            </w:pPr>
            <w:r>
              <w:rPr>
                <w:rFonts w:ascii="Consolas" w:hAnsi="Consolas" w:eastAsia="Consolas"/>
                <w:color w:val="111827"/>
                <w:sz w:val="16"/>
              </w:rPr>
              <w:t xml:space="preserve"> 109:                             &lt;/td&gt;</w:t>
            </w:r>
          </w:p>
          <w:p>
            <w:pPr>
              <w:pStyle w:val="CodeBlock"/>
            </w:pPr>
            <w:r>
              <w:rPr>
                <w:rFonts w:ascii="Consolas" w:hAnsi="Consolas" w:eastAsia="Consolas"/>
                <w:color w:val="111827"/>
                <w:sz w:val="16"/>
              </w:rPr>
              <w:t xml:space="preserve"> 110:                             &lt;td&gt;</w:t>
            </w:r>
          </w:p>
          <w:p>
            <w:pPr>
              <w:pStyle w:val="CodeBlock"/>
            </w:pPr>
            <w:r>
              <w:rPr>
                <w:rFonts w:ascii="Consolas" w:hAnsi="Consolas" w:eastAsia="Consolas"/>
                <w:color w:val="111827"/>
                <w:sz w:val="16"/>
              </w:rPr>
              <w:t xml:space="preserve"> 111:                                 &lt;form th:action="@{/library/remove}" method="post" </w:t>
            </w:r>
          </w:p>
          <w:p>
            <w:pPr>
              <w:pStyle w:val="CodeBlock"/>
            </w:pPr>
            <w:r>
              <w:rPr>
                <w:rFonts w:ascii="Consolas" w:hAnsi="Consolas" w:eastAsia="Consolas"/>
                <w:color w:val="111827"/>
                <w:sz w:val="16"/>
              </w:rPr>
              <w:t xml:space="preserve">      style="margin:0;"&gt;</w:t>
            </w:r>
          </w:p>
        </w:tc>
      </w:tr>
    </w:tbl>
    <w:p/>
    <w:p>
      <w:pPr>
        <w:pStyle w:val="Heading2"/>
      </w:pPr>
      <w:r>
        <w:t>8.2 Bình luận theo media</w:t>
      </w:r>
    </w:p>
    <w:p>
      <w:pPr>
        <w:spacing w:before="60" w:after="40"/>
      </w:pPr>
      <w:r>
        <w:rPr>
          <w:rFonts w:ascii="Calibri" w:hAnsi="Calibri" w:eastAsia="Calibri"/>
          <w:b/>
          <w:color w:val="1F4D78"/>
          <w:sz w:val="21"/>
        </w:rPr>
        <w:t>CommentController đọc và ghi comment</w:t>
      </w:r>
    </w:p>
    <w:p>
      <w:pPr>
        <w:pStyle w:val="SourceRef"/>
      </w:pPr>
      <w:r>
        <w:t>src/main/java/com/musicapp/controllers/CommentController.java:31-84</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31:     @GetMapping("/{mediaId}")</w:t>
            </w:r>
          </w:p>
          <w:p>
            <w:pPr>
              <w:pStyle w:val="CodeBlock"/>
            </w:pPr>
            <w:r>
              <w:rPr>
                <w:rFonts w:ascii="Consolas" w:hAnsi="Consolas" w:eastAsia="Consolas"/>
                <w:color w:val="111827"/>
                <w:sz w:val="16"/>
              </w:rPr>
              <w:t xml:space="preserve">  32:     public ResponseEntity&lt;List&lt;Map&lt;String, Object&gt;&gt;&gt; getComments(@PathVariable Long </w:t>
            </w:r>
          </w:p>
          <w:p>
            <w:pPr>
              <w:pStyle w:val="CodeBlock"/>
            </w:pPr>
            <w:r>
              <w:rPr>
                <w:rFonts w:ascii="Consolas" w:hAnsi="Consolas" w:eastAsia="Consolas"/>
                <w:color w:val="111827"/>
                <w:sz w:val="16"/>
              </w:rPr>
              <w:t xml:space="preserve">      mediaId) {</w:t>
            </w:r>
          </w:p>
          <w:p>
            <w:pPr>
              <w:pStyle w:val="CodeBlock"/>
            </w:pPr>
            <w:r>
              <w:rPr>
                <w:rFonts w:ascii="Consolas" w:hAnsi="Consolas" w:eastAsia="Consolas"/>
                <w:color w:val="111827"/>
                <w:sz w:val="16"/>
              </w:rPr>
              <w:t xml:space="preserve">  33:         List&lt;MediaComment&gt; comments = </w:t>
            </w:r>
          </w:p>
          <w:p>
            <w:pPr>
              <w:pStyle w:val="CodeBlock"/>
            </w:pPr>
            <w:r>
              <w:rPr>
                <w:rFonts w:ascii="Consolas" w:hAnsi="Consolas" w:eastAsia="Consolas"/>
                <w:color w:val="111827"/>
                <w:sz w:val="16"/>
              </w:rPr>
              <w:t xml:space="preserve">      commentRepo.findByMediaItemIdOrderByCreatedAtDesc(mediaId);</w:t>
            </w:r>
          </w:p>
          <w:p>
            <w:pPr>
              <w:pStyle w:val="CodeBlock"/>
            </w:pPr>
            <w:r>
              <w:rPr>
                <w:rFonts w:ascii="Consolas" w:hAnsi="Consolas" w:eastAsia="Consolas"/>
                <w:color w:val="111827"/>
                <w:sz w:val="16"/>
              </w:rPr>
              <w:t xml:space="preserve">  34:         List&lt;Map&lt;String, Object&gt;&gt; response = comments.stream().map(c -&gt; Map.&lt;String, </w:t>
            </w:r>
          </w:p>
          <w:p>
            <w:pPr>
              <w:pStyle w:val="CodeBlock"/>
            </w:pPr>
            <w:r>
              <w:rPr>
                <w:rFonts w:ascii="Consolas" w:hAnsi="Consolas" w:eastAsia="Consolas"/>
                <w:color w:val="111827"/>
                <w:sz w:val="16"/>
              </w:rPr>
              <w:t xml:space="preserve">      Object&gt;of(</w:t>
            </w:r>
          </w:p>
          <w:p>
            <w:pPr>
              <w:pStyle w:val="CodeBlock"/>
            </w:pPr>
            <w:r>
              <w:rPr>
                <w:rFonts w:ascii="Consolas" w:hAnsi="Consolas" w:eastAsia="Consolas"/>
                <w:color w:val="111827"/>
                <w:sz w:val="16"/>
              </w:rPr>
              <w:t xml:space="preserve">  35:                 "id", c.getId(),</w:t>
            </w:r>
          </w:p>
          <w:p>
            <w:pPr>
              <w:pStyle w:val="CodeBlock"/>
            </w:pPr>
            <w:r>
              <w:rPr>
                <w:rFonts w:ascii="Consolas" w:hAnsi="Consolas" w:eastAsia="Consolas"/>
                <w:color w:val="111827"/>
                <w:sz w:val="16"/>
              </w:rPr>
              <w:t xml:space="preserve">  36:                 "content", c.getContent(),</w:t>
            </w:r>
          </w:p>
          <w:p>
            <w:pPr>
              <w:pStyle w:val="CodeBlock"/>
            </w:pPr>
            <w:r>
              <w:rPr>
                <w:rFonts w:ascii="Consolas" w:hAnsi="Consolas" w:eastAsia="Consolas"/>
                <w:color w:val="111827"/>
                <w:sz w:val="16"/>
              </w:rPr>
              <w:t xml:space="preserve">  37:                 "timestampSeconds", c.getTimestampSeconds() != null ? </w:t>
            </w:r>
          </w:p>
          <w:p>
            <w:pPr>
              <w:pStyle w:val="CodeBlock"/>
            </w:pPr>
            <w:r>
              <w:rPr>
                <w:rFonts w:ascii="Consolas" w:hAnsi="Consolas" w:eastAsia="Consolas"/>
                <w:color w:val="111827"/>
                <w:sz w:val="16"/>
              </w:rPr>
              <w:t xml:space="preserve">      c.getTimestampSeconds() : -1,</w:t>
            </w:r>
          </w:p>
          <w:p>
            <w:pPr>
              <w:pStyle w:val="CodeBlock"/>
            </w:pPr>
            <w:r>
              <w:rPr>
                <w:rFonts w:ascii="Consolas" w:hAnsi="Consolas" w:eastAsia="Consolas"/>
                <w:color w:val="111827"/>
                <w:sz w:val="16"/>
              </w:rPr>
              <w:t xml:space="preserve">  38:                 "createdAt", c.getCreatedAt().toString(),</w:t>
            </w:r>
          </w:p>
          <w:p>
            <w:pPr>
              <w:pStyle w:val="CodeBlock"/>
            </w:pPr>
            <w:r>
              <w:rPr>
                <w:rFonts w:ascii="Consolas" w:hAnsi="Consolas" w:eastAsia="Consolas"/>
                <w:color w:val="111827"/>
                <w:sz w:val="16"/>
              </w:rPr>
              <w:t xml:space="preserve">  39:                 "user", Map.of(</w:t>
            </w:r>
          </w:p>
          <w:p>
            <w:pPr>
              <w:pStyle w:val="CodeBlock"/>
            </w:pPr>
            <w:r>
              <w:rPr>
                <w:rFonts w:ascii="Consolas" w:hAnsi="Consolas" w:eastAsia="Consolas"/>
                <w:color w:val="111827"/>
                <w:sz w:val="16"/>
              </w:rPr>
              <w:t xml:space="preserve">  40:                         "username", c.getUser().getUsername(),</w:t>
            </w:r>
          </w:p>
          <w:p>
            <w:pPr>
              <w:pStyle w:val="CodeBlock"/>
            </w:pPr>
            <w:r>
              <w:rPr>
                <w:rFonts w:ascii="Consolas" w:hAnsi="Consolas" w:eastAsia="Consolas"/>
                <w:color w:val="111827"/>
                <w:sz w:val="16"/>
              </w:rPr>
              <w:t xml:space="preserve">  41:                         "displayName", c.getUser().getFullName() != null ? </w:t>
            </w:r>
          </w:p>
          <w:p>
            <w:pPr>
              <w:pStyle w:val="CodeBlock"/>
            </w:pPr>
            <w:r>
              <w:rPr>
                <w:rFonts w:ascii="Consolas" w:hAnsi="Consolas" w:eastAsia="Consolas"/>
                <w:color w:val="111827"/>
                <w:sz w:val="16"/>
              </w:rPr>
              <w:t xml:space="preserve">      c.getUser().getFullName() : c.getUser().getUsername(),</w:t>
            </w:r>
          </w:p>
          <w:p>
            <w:pPr>
              <w:pStyle w:val="CodeBlock"/>
            </w:pPr>
            <w:r>
              <w:rPr>
                <w:rFonts w:ascii="Consolas" w:hAnsi="Consolas" w:eastAsia="Consolas"/>
                <w:color w:val="111827"/>
                <w:sz w:val="16"/>
              </w:rPr>
              <w:t xml:space="preserve">  42:                         "avatar", ""</w:t>
            </w:r>
          </w:p>
          <w:p>
            <w:pPr>
              <w:pStyle w:val="CodeBlock"/>
            </w:pPr>
            <w:r>
              <w:rPr>
                <w:rFonts w:ascii="Consolas" w:hAnsi="Consolas" w:eastAsia="Consolas"/>
                <w:color w:val="111827"/>
                <w:sz w:val="16"/>
              </w:rPr>
              <w:t xml:space="preserve">  43:                 )</w:t>
            </w:r>
          </w:p>
          <w:p>
            <w:pPr>
              <w:pStyle w:val="CodeBlock"/>
            </w:pPr>
            <w:r>
              <w:rPr>
                <w:rFonts w:ascii="Consolas" w:hAnsi="Consolas" w:eastAsia="Consolas"/>
                <w:color w:val="111827"/>
                <w:sz w:val="16"/>
              </w:rPr>
              <w:t xml:space="preserve">  44:         )).collect(Collectors.toList());</w:t>
            </w:r>
          </w:p>
          <w:p>
            <w:pPr>
              <w:pStyle w:val="CodeBlock"/>
            </w:pPr>
            <w:r>
              <w:rPr>
                <w:rFonts w:ascii="Consolas" w:hAnsi="Consolas" w:eastAsia="Consolas"/>
                <w:color w:val="111827"/>
                <w:sz w:val="16"/>
              </w:rPr>
              <w:t xml:space="preserve">  45: </w:t>
            </w:r>
          </w:p>
          <w:p>
            <w:pPr>
              <w:pStyle w:val="CodeBlock"/>
            </w:pPr>
            <w:r>
              <w:rPr>
                <w:rFonts w:ascii="Consolas" w:hAnsi="Consolas" w:eastAsia="Consolas"/>
                <w:color w:val="111827"/>
                <w:sz w:val="16"/>
              </w:rPr>
              <w:t xml:space="preserve">  46:         return ResponseEntity.ok(response);</w:t>
            </w:r>
          </w:p>
          <w:p>
            <w:pPr>
              <w:pStyle w:val="CodeBlock"/>
            </w:pPr>
            <w:r>
              <w:rPr>
                <w:rFonts w:ascii="Consolas" w:hAnsi="Consolas" w:eastAsia="Consolas"/>
                <w:color w:val="111827"/>
                <w:sz w:val="16"/>
              </w:rPr>
              <w:t xml:space="preserve">  47:     }</w:t>
            </w:r>
          </w:p>
          <w:p>
            <w:pPr>
              <w:pStyle w:val="CodeBlock"/>
            </w:pPr>
            <w:r>
              <w:rPr>
                <w:rFonts w:ascii="Consolas" w:hAnsi="Consolas" w:eastAsia="Consolas"/>
                <w:color w:val="111827"/>
                <w:sz w:val="16"/>
              </w:rPr>
              <w:t xml:space="preserve">  48: </w:t>
            </w:r>
          </w:p>
          <w:p>
            <w:pPr>
              <w:pStyle w:val="CodeBlock"/>
            </w:pPr>
            <w:r>
              <w:rPr>
                <w:rFonts w:ascii="Consolas" w:hAnsi="Consolas" w:eastAsia="Consolas"/>
                <w:color w:val="111827"/>
                <w:sz w:val="16"/>
              </w:rPr>
              <w:t xml:space="preserve">  49:     @PostMapping("/{mediaId}")</w:t>
            </w:r>
          </w:p>
          <w:p>
            <w:pPr>
              <w:pStyle w:val="CodeBlock"/>
            </w:pPr>
            <w:r>
              <w:rPr>
                <w:rFonts w:ascii="Consolas" w:hAnsi="Consolas" w:eastAsia="Consolas"/>
                <w:color w:val="111827"/>
                <w:sz w:val="16"/>
              </w:rPr>
              <w:t xml:space="preserve">  50:     public ResponseEntity&lt;?&gt; postComment(</w:t>
            </w:r>
          </w:p>
          <w:p>
            <w:pPr>
              <w:pStyle w:val="CodeBlock"/>
            </w:pPr>
            <w:r>
              <w:rPr>
                <w:rFonts w:ascii="Consolas" w:hAnsi="Consolas" w:eastAsia="Consolas"/>
                <w:color w:val="111827"/>
                <w:sz w:val="16"/>
              </w:rPr>
              <w:t xml:space="preserve">  51:             @PathVariable Long mediaId,</w:t>
            </w:r>
          </w:p>
          <w:p>
            <w:pPr>
              <w:pStyle w:val="CodeBlock"/>
            </w:pPr>
            <w:r>
              <w:rPr>
                <w:rFonts w:ascii="Consolas" w:hAnsi="Consolas" w:eastAsia="Consolas"/>
                <w:color w:val="111827"/>
                <w:sz w:val="16"/>
              </w:rPr>
              <w:t xml:space="preserve">  52:             @RequestParam String content,</w:t>
            </w:r>
          </w:p>
          <w:p>
            <w:pPr>
              <w:pStyle w:val="CodeBlock"/>
            </w:pPr>
            <w:r>
              <w:rPr>
                <w:rFonts w:ascii="Consolas" w:hAnsi="Consolas" w:eastAsia="Consolas"/>
                <w:color w:val="111827"/>
                <w:sz w:val="16"/>
              </w:rPr>
              <w:t xml:space="preserve">  53:             @RequestParam(required = false) Integer timestampSeconds,</w:t>
            </w:r>
          </w:p>
          <w:p>
            <w:pPr>
              <w:pStyle w:val="CodeBlock"/>
            </w:pPr>
            <w:r>
              <w:rPr>
                <w:rFonts w:ascii="Consolas" w:hAnsi="Consolas" w:eastAsia="Consolas"/>
                <w:color w:val="111827"/>
                <w:sz w:val="16"/>
              </w:rPr>
              <w:t xml:space="preserve">  54:             Authentication auth) {</w:t>
            </w:r>
          </w:p>
          <w:p>
            <w:pPr>
              <w:pStyle w:val="CodeBlock"/>
            </w:pPr>
            <w:r>
              <w:rPr>
                <w:rFonts w:ascii="Consolas" w:hAnsi="Consolas" w:eastAsia="Consolas"/>
                <w:color w:val="111827"/>
                <w:sz w:val="16"/>
              </w:rPr>
              <w:t xml:space="preserve">  55: </w:t>
            </w:r>
          </w:p>
          <w:p>
            <w:pPr>
              <w:pStyle w:val="CodeBlock"/>
            </w:pPr>
            <w:r>
              <w:rPr>
                <w:rFonts w:ascii="Consolas" w:hAnsi="Consolas" w:eastAsia="Consolas"/>
                <w:color w:val="111827"/>
                <w:sz w:val="16"/>
              </w:rPr>
              <w:t xml:space="preserve">  56:         if (auth == null) {</w:t>
            </w:r>
          </w:p>
          <w:p>
            <w:pPr>
              <w:pStyle w:val="CodeBlock"/>
            </w:pPr>
            <w:r>
              <w:rPr>
                <w:rFonts w:ascii="Consolas" w:hAnsi="Consolas" w:eastAsia="Consolas"/>
                <w:color w:val="111827"/>
                <w:sz w:val="16"/>
              </w:rPr>
              <w:t xml:space="preserve">  57:             return ResponseEntity.status(401).body(Map.of("error", "Chưa đăng nhập"));</w:t>
            </w:r>
          </w:p>
          <w:p>
            <w:pPr>
              <w:pStyle w:val="CodeBlock"/>
            </w:pPr>
            <w:r>
              <w:rPr>
                <w:rFonts w:ascii="Consolas" w:hAnsi="Consolas" w:eastAsia="Consolas"/>
                <w:color w:val="111827"/>
                <w:sz w:val="16"/>
              </w:rPr>
              <w:t xml:space="preserve">  58:         }</w:t>
            </w:r>
          </w:p>
          <w:p>
            <w:pPr>
              <w:pStyle w:val="CodeBlock"/>
            </w:pPr>
            <w:r>
              <w:rPr>
                <w:rFonts w:ascii="Consolas" w:hAnsi="Consolas" w:eastAsia="Consolas"/>
                <w:color w:val="111827"/>
                <w:sz w:val="16"/>
              </w:rPr>
              <w:t xml:space="preserve">  59: </w:t>
            </w:r>
          </w:p>
          <w:p>
            <w:pPr>
              <w:pStyle w:val="CodeBlock"/>
            </w:pPr>
            <w:r>
              <w:rPr>
                <w:rFonts w:ascii="Consolas" w:hAnsi="Consolas" w:eastAsia="Consolas"/>
                <w:color w:val="111827"/>
                <w:sz w:val="16"/>
              </w:rPr>
              <w:t xml:space="preserve">  60:         if (content == null || content.trim().isEmpty()) {</w:t>
            </w:r>
          </w:p>
          <w:p>
            <w:pPr>
              <w:pStyle w:val="CodeBlock"/>
            </w:pPr>
            <w:r>
              <w:rPr>
                <w:rFonts w:ascii="Consolas" w:hAnsi="Consolas" w:eastAsia="Consolas"/>
                <w:color w:val="111827"/>
                <w:sz w:val="16"/>
              </w:rPr>
              <w:t xml:space="preserve">  61:             return ResponseEntity.badRequest().body(Map.of("error", "Nội dung không được </w:t>
            </w:r>
          </w:p>
          <w:p>
            <w:pPr>
              <w:pStyle w:val="CodeBlock"/>
            </w:pPr>
            <w:r>
              <w:rPr>
                <w:rFonts w:ascii="Consolas" w:hAnsi="Consolas" w:eastAsia="Consolas"/>
                <w:color w:val="111827"/>
                <w:sz w:val="16"/>
              </w:rPr>
              <w:t xml:space="preserve">      để trống"));</w:t>
            </w:r>
          </w:p>
          <w:p>
            <w:pPr>
              <w:pStyle w:val="CodeBlock"/>
            </w:pPr>
            <w:r>
              <w:rPr>
                <w:rFonts w:ascii="Consolas" w:hAnsi="Consolas" w:eastAsia="Consolas"/>
                <w:color w:val="111827"/>
                <w:sz w:val="16"/>
              </w:rPr>
              <w:t xml:space="preserve">  62:         }</w:t>
            </w:r>
          </w:p>
          <w:p>
            <w:pPr>
              <w:pStyle w:val="CodeBlock"/>
            </w:pPr>
            <w:r>
              <w:rPr>
                <w:rFonts w:ascii="Consolas" w:hAnsi="Consolas" w:eastAsia="Consolas"/>
                <w:color w:val="111827"/>
                <w:sz w:val="16"/>
              </w:rPr>
              <w:t xml:space="preserve">  63: </w:t>
            </w:r>
          </w:p>
          <w:p>
            <w:pPr>
              <w:pStyle w:val="CodeBlock"/>
            </w:pPr>
            <w:r>
              <w:rPr>
                <w:rFonts w:ascii="Consolas" w:hAnsi="Consolas" w:eastAsia="Consolas"/>
                <w:color w:val="111827"/>
                <w:sz w:val="16"/>
              </w:rPr>
              <w:t xml:space="preserve">  64:         User user = null;</w:t>
            </w:r>
          </w:p>
          <w:p>
            <w:pPr>
              <w:pStyle w:val="CodeBlock"/>
            </w:pPr>
            <w:r>
              <w:rPr>
                <w:rFonts w:ascii="Consolas" w:hAnsi="Consolas" w:eastAsia="Consolas"/>
                <w:color w:val="111827"/>
                <w:sz w:val="16"/>
              </w:rPr>
              <w:t xml:space="preserve">  65:         try {</w:t>
            </w:r>
          </w:p>
          <w:p>
            <w:pPr>
              <w:pStyle w:val="CodeBlock"/>
            </w:pPr>
            <w:r>
              <w:rPr>
                <w:rFonts w:ascii="Consolas" w:hAnsi="Consolas" w:eastAsia="Consolas"/>
                <w:color w:val="111827"/>
                <w:sz w:val="16"/>
              </w:rPr>
              <w:t xml:space="preserve">  66:             user = userService.getByUsername(auth.getName());</w:t>
            </w:r>
          </w:p>
          <w:p>
            <w:pPr>
              <w:pStyle w:val="CodeBlock"/>
            </w:pPr>
            <w:r>
              <w:rPr>
                <w:rFonts w:ascii="Consolas" w:hAnsi="Consolas" w:eastAsia="Consolas"/>
                <w:color w:val="111827"/>
                <w:sz w:val="16"/>
              </w:rPr>
              <w:t xml:space="preserve">  67:         } catch (Exception e) {</w:t>
            </w:r>
          </w:p>
          <w:p>
            <w:pPr>
              <w:pStyle w:val="CodeBlock"/>
            </w:pPr>
            <w:r>
              <w:rPr>
                <w:rFonts w:ascii="Consolas" w:hAnsi="Consolas" w:eastAsia="Consolas"/>
                <w:color w:val="111827"/>
                <w:sz w:val="16"/>
              </w:rPr>
              <w:t xml:space="preserve">  69:         }</w:t>
            </w:r>
          </w:p>
          <w:p>
            <w:pPr>
              <w:pStyle w:val="CodeBlock"/>
            </w:pPr>
            <w:r>
              <w:rPr>
                <w:rFonts w:ascii="Consolas" w:hAnsi="Consolas" w:eastAsia="Consolas"/>
                <w:color w:val="111827"/>
                <w:sz w:val="16"/>
              </w:rPr>
              <w:t xml:space="preserve">  70:         if (user == null) {</w:t>
            </w:r>
          </w:p>
          <w:p>
            <w:pPr>
              <w:pStyle w:val="CodeBlock"/>
            </w:pPr>
            <w:r>
              <w:rPr>
                <w:rFonts w:ascii="Consolas" w:hAnsi="Consolas" w:eastAsia="Consolas"/>
                <w:color w:val="111827"/>
                <w:sz w:val="16"/>
              </w:rPr>
              <w:t xml:space="preserve">  71:             return ResponseEntity.status(401).body(Map.of("error", "User không hợp lệ"));</w:t>
            </w:r>
          </w:p>
          <w:p>
            <w:pPr>
              <w:pStyle w:val="CodeBlock"/>
            </w:pPr>
            <w:r>
              <w:rPr>
                <w:rFonts w:ascii="Consolas" w:hAnsi="Consolas" w:eastAsia="Consolas"/>
                <w:color w:val="111827"/>
                <w:sz w:val="16"/>
              </w:rPr>
              <w:t xml:space="preserve">  72:         }</w:t>
            </w:r>
          </w:p>
          <w:p>
            <w:pPr>
              <w:pStyle w:val="CodeBlock"/>
            </w:pPr>
            <w:r>
              <w:rPr>
                <w:rFonts w:ascii="Consolas" w:hAnsi="Consolas" w:eastAsia="Consolas"/>
                <w:color w:val="111827"/>
                <w:sz w:val="16"/>
              </w:rPr>
              <w:t xml:space="preserve">  73: </w:t>
            </w:r>
          </w:p>
          <w:p>
            <w:pPr>
              <w:pStyle w:val="CodeBlock"/>
            </w:pPr>
            <w:r>
              <w:rPr>
                <w:rFonts w:ascii="Consolas" w:hAnsi="Consolas" w:eastAsia="Consolas"/>
                <w:color w:val="111827"/>
                <w:sz w:val="16"/>
              </w:rPr>
              <w:t xml:space="preserve">  74:         MediaItem mediaItem = mediaItemRepo.findByIdAndDeletedFalse(mediaId)</w:t>
            </w:r>
          </w:p>
          <w:p>
            <w:pPr>
              <w:pStyle w:val="CodeBlock"/>
            </w:pPr>
            <w:r>
              <w:rPr>
                <w:rFonts w:ascii="Consolas" w:hAnsi="Consolas" w:eastAsia="Consolas"/>
                <w:color w:val="111827"/>
                <w:sz w:val="16"/>
              </w:rPr>
              <w:t xml:space="preserve">  75:                 .filter(MediaItem::isApproved)</w:t>
            </w:r>
          </w:p>
          <w:p>
            <w:pPr>
              <w:pStyle w:val="CodeBlock"/>
            </w:pPr>
            <w:r>
              <w:rPr>
                <w:rFonts w:ascii="Consolas" w:hAnsi="Consolas" w:eastAsia="Consolas"/>
                <w:color w:val="111827"/>
                <w:sz w:val="16"/>
              </w:rPr>
              <w:t xml:space="preserve">  76:                 .orElse(null);</w:t>
            </w:r>
          </w:p>
          <w:p>
            <w:pPr>
              <w:pStyle w:val="CodeBlock"/>
            </w:pPr>
            <w:r>
              <w:rPr>
                <w:rFonts w:ascii="Consolas" w:hAnsi="Consolas" w:eastAsia="Consolas"/>
                <w:color w:val="111827"/>
                <w:sz w:val="16"/>
              </w:rPr>
              <w:t xml:space="preserve">  77:         if (mediaItem == null) {</w:t>
            </w:r>
          </w:p>
          <w:p>
            <w:pPr>
              <w:pStyle w:val="CodeBlock"/>
            </w:pPr>
            <w:r>
              <w:rPr>
                <w:rFonts w:ascii="Consolas" w:hAnsi="Consolas" w:eastAsia="Consolas"/>
                <w:color w:val="111827"/>
                <w:sz w:val="16"/>
              </w:rPr>
              <w:t xml:space="preserve">  78:             return ResponseEntity.status(404).body(Map.of("error", "Media item không tồn </w:t>
            </w:r>
          </w:p>
          <w:p>
            <w:pPr>
              <w:pStyle w:val="CodeBlock"/>
            </w:pPr>
            <w:r>
              <w:rPr>
                <w:rFonts w:ascii="Consolas" w:hAnsi="Consolas" w:eastAsia="Consolas"/>
                <w:color w:val="111827"/>
                <w:sz w:val="16"/>
              </w:rPr>
              <w:t xml:space="preserve">      tại"));</w:t>
            </w:r>
          </w:p>
          <w:p>
            <w:pPr>
              <w:pStyle w:val="CodeBlock"/>
            </w:pPr>
            <w:r>
              <w:rPr>
                <w:rFonts w:ascii="Consolas" w:hAnsi="Consolas" w:eastAsia="Consolas"/>
                <w:color w:val="111827"/>
                <w:sz w:val="16"/>
              </w:rPr>
              <w:t xml:space="preserve">  79:         }</w:t>
            </w:r>
          </w:p>
          <w:p>
            <w:pPr>
              <w:pStyle w:val="CodeBlock"/>
            </w:pPr>
            <w:r>
              <w:rPr>
                <w:rFonts w:ascii="Consolas" w:hAnsi="Consolas" w:eastAsia="Consolas"/>
                <w:color w:val="111827"/>
                <w:sz w:val="16"/>
              </w:rPr>
              <w:t xml:space="preserve">  80: </w:t>
            </w:r>
          </w:p>
          <w:p>
            <w:pPr>
              <w:pStyle w:val="CodeBlock"/>
            </w:pPr>
            <w:r>
              <w:rPr>
                <w:rFonts w:ascii="Consolas" w:hAnsi="Consolas" w:eastAsia="Consolas"/>
                <w:color w:val="111827"/>
                <w:sz w:val="16"/>
              </w:rPr>
              <w:t xml:space="preserve">  81:         MediaComment comment = new MediaComment(user, mediaItem, content.trim(), </w:t>
            </w:r>
          </w:p>
          <w:p>
            <w:pPr>
              <w:pStyle w:val="CodeBlock"/>
            </w:pPr>
            <w:r>
              <w:rPr>
                <w:rFonts w:ascii="Consolas" w:hAnsi="Consolas" w:eastAsia="Consolas"/>
                <w:color w:val="111827"/>
                <w:sz w:val="16"/>
              </w:rPr>
              <w:t xml:space="preserve">      timestampSeconds);</w:t>
            </w:r>
          </w:p>
          <w:p>
            <w:pPr>
              <w:pStyle w:val="CodeBlock"/>
            </w:pPr>
            <w:r>
              <w:rPr>
                <w:rFonts w:ascii="Consolas" w:hAnsi="Consolas" w:eastAsia="Consolas"/>
                <w:color w:val="111827"/>
                <w:sz w:val="16"/>
              </w:rPr>
              <w:t xml:space="preserve">  82:         MediaComment saved = commentRepo.save(comment);</w:t>
            </w:r>
          </w:p>
          <w:p>
            <w:pPr>
              <w:pStyle w:val="CodeBlock"/>
            </w:pPr>
            <w:r>
              <w:rPr>
                <w:rFonts w:ascii="Consolas" w:hAnsi="Consolas" w:eastAsia="Consolas"/>
                <w:color w:val="111827"/>
                <w:sz w:val="16"/>
              </w:rPr>
              <w:t xml:space="preserve">  83: </w:t>
            </w:r>
          </w:p>
          <w:p>
            <w:pPr>
              <w:pStyle w:val="CodeBlock"/>
            </w:pPr>
            <w:r>
              <w:rPr>
                <w:rFonts w:ascii="Consolas" w:hAnsi="Consolas" w:eastAsia="Consolas"/>
                <w:color w:val="111827"/>
                <w:sz w:val="16"/>
              </w:rPr>
              <w:t xml:space="preserve">  84:         return ResponseEntity.ok(Map.of(</w:t>
            </w:r>
          </w:p>
        </w:tc>
      </w:tr>
    </w:tbl>
    <w:p/>
    <w:p>
      <w:r>
        <w:rPr>
          <w:rFonts w:ascii="Calibri" w:hAnsi="Calibri" w:eastAsia="Calibri"/>
        </w:rPr>
        <w:t>Giải thích: comment API trả JSON chứ không render Thymeleaf trực tiếp. app.js gọi /api/comments/{mediaId}, nhận danh sách map gồm id, content, timestampSeconds, createdAt và user displayName để render ở khu bình luận của track.</w:t>
      </w:r>
    </w:p>
    <w:p>
      <w:pPr>
        <w:pStyle w:val="Heading1"/>
      </w:pPr>
      <w:r>
        <w:t>9. Luồng User, Creator, Admin, Lyrics</w:t>
      </w:r>
    </w:p>
    <w:p>
      <w:pPr>
        <w:pStyle w:val="Heading2"/>
      </w:pPr>
      <w:r>
        <w:t>9.1 Đăng ký, đăng nhập, profile</w:t>
      </w:r>
    </w:p>
    <w:p>
      <w:pPr>
        <w:spacing w:before="60" w:after="40"/>
      </w:pPr>
      <w:r>
        <w:rPr>
          <w:rFonts w:ascii="Calibri" w:hAnsi="Calibri" w:eastAsia="Calibri"/>
          <w:b/>
          <w:color w:val="1F4D78"/>
          <w:sz w:val="21"/>
        </w:rPr>
        <w:t>AuthService đăng ký user</w:t>
      </w:r>
    </w:p>
    <w:p>
      <w:pPr>
        <w:pStyle w:val="SourceRef"/>
      </w:pPr>
      <w:r>
        <w:t>src/main/java/com/musicapp/services/AuthService.java:38-66</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38:     public User registerUser(String username, String password, String confirmPassword,</w:t>
            </w:r>
          </w:p>
          <w:p>
            <w:pPr>
              <w:pStyle w:val="CodeBlock"/>
            </w:pPr>
            <w:r>
              <w:rPr>
                <w:rFonts w:ascii="Consolas" w:hAnsi="Consolas" w:eastAsia="Consolas"/>
                <w:color w:val="111827"/>
                <w:sz w:val="16"/>
              </w:rPr>
              <w:t xml:space="preserve">  39:                              String email, String fullName, String phoneNumber) {</w:t>
            </w:r>
          </w:p>
          <w:p>
            <w:pPr>
              <w:pStyle w:val="CodeBlock"/>
            </w:pPr>
            <w:r>
              <w:rPr>
                <w:rFonts w:ascii="Consolas" w:hAnsi="Consolas" w:eastAsia="Consolas"/>
                <w:color w:val="111827"/>
                <w:sz w:val="16"/>
              </w:rPr>
              <w:t xml:space="preserve">  40: </w:t>
            </w:r>
          </w:p>
          <w:p>
            <w:pPr>
              <w:pStyle w:val="CodeBlock"/>
            </w:pPr>
            <w:r>
              <w:rPr>
                <w:rFonts w:ascii="Consolas" w:hAnsi="Consolas" w:eastAsia="Consolas"/>
                <w:color w:val="111827"/>
                <w:sz w:val="16"/>
              </w:rPr>
              <w:t xml:space="preserve">  41:         if (username.trim().isEmpty() || password.trim().isEmpty() || </w:t>
            </w:r>
          </w:p>
          <w:p>
            <w:pPr>
              <w:pStyle w:val="CodeBlock"/>
            </w:pPr>
            <w:r>
              <w:rPr>
                <w:rFonts w:ascii="Consolas" w:hAnsi="Consolas" w:eastAsia="Consolas"/>
                <w:color w:val="111827"/>
                <w:sz w:val="16"/>
              </w:rPr>
              <w:t xml:space="preserve">      email.trim().isEmpty()) {</w:t>
            </w:r>
          </w:p>
          <w:p>
            <w:pPr>
              <w:pStyle w:val="CodeBlock"/>
            </w:pPr>
            <w:r>
              <w:rPr>
                <w:rFonts w:ascii="Consolas" w:hAnsi="Consolas" w:eastAsia="Consolas"/>
                <w:color w:val="111827"/>
                <w:sz w:val="16"/>
              </w:rPr>
              <w:t xml:space="preserve">  42:             throw new IllegalArgumentException("blank_fields");</w:t>
            </w:r>
          </w:p>
          <w:p>
            <w:pPr>
              <w:pStyle w:val="CodeBlock"/>
            </w:pPr>
            <w:r>
              <w:rPr>
                <w:rFonts w:ascii="Consolas" w:hAnsi="Consolas" w:eastAsia="Consolas"/>
                <w:color w:val="111827"/>
                <w:sz w:val="16"/>
              </w:rPr>
              <w:t xml:space="preserve">  43:         }</w:t>
            </w:r>
          </w:p>
          <w:p>
            <w:pPr>
              <w:pStyle w:val="CodeBlock"/>
            </w:pPr>
            <w:r>
              <w:rPr>
                <w:rFonts w:ascii="Consolas" w:hAnsi="Consolas" w:eastAsia="Consolas"/>
                <w:color w:val="111827"/>
                <w:sz w:val="16"/>
              </w:rPr>
              <w:t xml:space="preserve">  44:         if (username.length() &gt; 50 || email.length() &gt; 100) {</w:t>
            </w:r>
          </w:p>
          <w:p>
            <w:pPr>
              <w:pStyle w:val="CodeBlock"/>
            </w:pPr>
            <w:r>
              <w:rPr>
                <w:rFonts w:ascii="Consolas" w:hAnsi="Consolas" w:eastAsia="Consolas"/>
                <w:color w:val="111827"/>
                <w:sz w:val="16"/>
              </w:rPr>
              <w:t xml:space="preserve">  45:             throw new IllegalArgumentException("input_too_long");</w:t>
            </w:r>
          </w:p>
          <w:p>
            <w:pPr>
              <w:pStyle w:val="CodeBlock"/>
            </w:pPr>
            <w:r>
              <w:rPr>
                <w:rFonts w:ascii="Consolas" w:hAnsi="Consolas" w:eastAsia="Consolas"/>
                <w:color w:val="111827"/>
                <w:sz w:val="16"/>
              </w:rPr>
              <w:t xml:space="preserve">  46:         }</w:t>
            </w:r>
          </w:p>
          <w:p>
            <w:pPr>
              <w:pStyle w:val="CodeBlock"/>
            </w:pPr>
            <w:r>
              <w:rPr>
                <w:rFonts w:ascii="Consolas" w:hAnsi="Consolas" w:eastAsia="Consolas"/>
                <w:color w:val="111827"/>
                <w:sz w:val="16"/>
              </w:rPr>
              <w:t xml:space="preserve">  47:         if (userRepository.findByUsername(username).isPresent()) {</w:t>
            </w:r>
          </w:p>
          <w:p>
            <w:pPr>
              <w:pStyle w:val="CodeBlock"/>
            </w:pPr>
            <w:r>
              <w:rPr>
                <w:rFonts w:ascii="Consolas" w:hAnsi="Consolas" w:eastAsia="Consolas"/>
                <w:color w:val="111827"/>
                <w:sz w:val="16"/>
              </w:rPr>
              <w:t xml:space="preserve">  48:             throw new IllegalArgumentException("username_taken");</w:t>
            </w:r>
          </w:p>
          <w:p>
            <w:pPr>
              <w:pStyle w:val="CodeBlock"/>
            </w:pPr>
            <w:r>
              <w:rPr>
                <w:rFonts w:ascii="Consolas" w:hAnsi="Consolas" w:eastAsia="Consolas"/>
                <w:color w:val="111827"/>
                <w:sz w:val="16"/>
              </w:rPr>
              <w:t xml:space="preserve">  49:         }</w:t>
            </w:r>
          </w:p>
          <w:p>
            <w:pPr>
              <w:pStyle w:val="CodeBlock"/>
            </w:pPr>
            <w:r>
              <w:rPr>
                <w:rFonts w:ascii="Consolas" w:hAnsi="Consolas" w:eastAsia="Consolas"/>
                <w:color w:val="111827"/>
                <w:sz w:val="16"/>
              </w:rPr>
              <w:t xml:space="preserve">  50:         if (userRepository.findByEmail(email).isPresent()) {</w:t>
            </w:r>
          </w:p>
          <w:p>
            <w:pPr>
              <w:pStyle w:val="CodeBlock"/>
            </w:pPr>
            <w:r>
              <w:rPr>
                <w:rFonts w:ascii="Consolas" w:hAnsi="Consolas" w:eastAsia="Consolas"/>
                <w:color w:val="111827"/>
                <w:sz w:val="16"/>
              </w:rPr>
              <w:t xml:space="preserve">  51:             throw new IllegalArgumentException("email_taken");</w:t>
            </w:r>
          </w:p>
          <w:p>
            <w:pPr>
              <w:pStyle w:val="CodeBlock"/>
            </w:pPr>
            <w:r>
              <w:rPr>
                <w:rFonts w:ascii="Consolas" w:hAnsi="Consolas" w:eastAsia="Consolas"/>
                <w:color w:val="111827"/>
                <w:sz w:val="16"/>
              </w:rPr>
              <w:t xml:space="preserve">  52:         }</w:t>
            </w:r>
          </w:p>
          <w:p>
            <w:pPr>
              <w:pStyle w:val="CodeBlock"/>
            </w:pPr>
            <w:r>
              <w:rPr>
                <w:rFonts w:ascii="Consolas" w:hAnsi="Consolas" w:eastAsia="Consolas"/>
                <w:color w:val="111827"/>
                <w:sz w:val="16"/>
              </w:rPr>
              <w:t xml:space="preserve">  53:         if (!password.matches(PASSWORD_PATTERN)) {</w:t>
            </w:r>
          </w:p>
          <w:p>
            <w:pPr>
              <w:pStyle w:val="CodeBlock"/>
            </w:pPr>
            <w:r>
              <w:rPr>
                <w:rFonts w:ascii="Consolas" w:hAnsi="Consolas" w:eastAsia="Consolas"/>
                <w:color w:val="111827"/>
                <w:sz w:val="16"/>
              </w:rPr>
              <w:t xml:space="preserve">  54:             throw new WeakPasswordException("weak_pass");</w:t>
            </w:r>
          </w:p>
          <w:p>
            <w:pPr>
              <w:pStyle w:val="CodeBlock"/>
            </w:pPr>
            <w:r>
              <w:rPr>
                <w:rFonts w:ascii="Consolas" w:hAnsi="Consolas" w:eastAsia="Consolas"/>
                <w:color w:val="111827"/>
                <w:sz w:val="16"/>
              </w:rPr>
              <w:t xml:space="preserve">  55:         }</w:t>
            </w:r>
          </w:p>
          <w:p>
            <w:pPr>
              <w:pStyle w:val="CodeBlock"/>
            </w:pPr>
            <w:r>
              <w:rPr>
                <w:rFonts w:ascii="Consolas" w:hAnsi="Consolas" w:eastAsia="Consolas"/>
                <w:color w:val="111827"/>
                <w:sz w:val="16"/>
              </w:rPr>
              <w:t xml:space="preserve">  56:         if (!password.equals(confirmPassword)) {</w:t>
            </w:r>
          </w:p>
          <w:p>
            <w:pPr>
              <w:pStyle w:val="CodeBlock"/>
            </w:pPr>
            <w:r>
              <w:rPr>
                <w:rFonts w:ascii="Consolas" w:hAnsi="Consolas" w:eastAsia="Consolas"/>
                <w:color w:val="111827"/>
                <w:sz w:val="16"/>
              </w:rPr>
              <w:t xml:space="preserve">  57:             throw new IllegalArgumentException("mismatch");</w:t>
            </w:r>
          </w:p>
          <w:p>
            <w:pPr>
              <w:pStyle w:val="CodeBlock"/>
            </w:pPr>
            <w:r>
              <w:rPr>
                <w:rFonts w:ascii="Consolas" w:hAnsi="Consolas" w:eastAsia="Consolas"/>
                <w:color w:val="111827"/>
                <w:sz w:val="16"/>
              </w:rPr>
              <w:t xml:space="preserve">  58:         }</w:t>
            </w:r>
          </w:p>
          <w:p>
            <w:pPr>
              <w:pStyle w:val="CodeBlock"/>
            </w:pPr>
            <w:r>
              <w:rPr>
                <w:rFonts w:ascii="Consolas" w:hAnsi="Consolas" w:eastAsia="Consolas"/>
                <w:color w:val="111827"/>
                <w:sz w:val="16"/>
              </w:rPr>
              <w:t xml:space="preserve">  59: </w:t>
            </w:r>
          </w:p>
          <w:p>
            <w:pPr>
              <w:pStyle w:val="CodeBlock"/>
            </w:pPr>
            <w:r>
              <w:rPr>
                <w:rFonts w:ascii="Consolas" w:hAnsi="Consolas" w:eastAsia="Consolas"/>
                <w:color w:val="111827"/>
                <w:sz w:val="16"/>
              </w:rPr>
              <w:t xml:space="preserve">  60:         User newUser = new User(username, passwordEncoder.encode(password), email, </w:t>
            </w:r>
          </w:p>
          <w:p>
            <w:pPr>
              <w:pStyle w:val="CodeBlock"/>
            </w:pPr>
            <w:r>
              <w:rPr>
                <w:rFonts w:ascii="Consolas" w:hAnsi="Consolas" w:eastAsia="Consolas"/>
                <w:color w:val="111827"/>
                <w:sz w:val="16"/>
              </w:rPr>
              <w:t xml:space="preserve">      fullName, "ROLE_USER");</w:t>
            </w:r>
          </w:p>
          <w:p>
            <w:pPr>
              <w:pStyle w:val="CodeBlock"/>
            </w:pPr>
            <w:r>
              <w:rPr>
                <w:rFonts w:ascii="Consolas" w:hAnsi="Consolas" w:eastAsia="Consolas"/>
                <w:color w:val="111827"/>
                <w:sz w:val="16"/>
              </w:rPr>
              <w:t xml:space="preserve">  61:         newUser.setPhoneNumber(phoneNumber);</w:t>
            </w:r>
          </w:p>
          <w:p>
            <w:pPr>
              <w:pStyle w:val="CodeBlock"/>
            </w:pPr>
            <w:r>
              <w:rPr>
                <w:rFonts w:ascii="Consolas" w:hAnsi="Consolas" w:eastAsia="Consolas"/>
                <w:color w:val="111827"/>
                <w:sz w:val="16"/>
              </w:rPr>
              <w:t xml:space="preserve">  62:         newUser.setEmailVerified(false);</w:t>
            </w:r>
          </w:p>
          <w:p>
            <w:pPr>
              <w:pStyle w:val="CodeBlock"/>
            </w:pPr>
            <w:r>
              <w:rPr>
                <w:rFonts w:ascii="Consolas" w:hAnsi="Consolas" w:eastAsia="Consolas"/>
                <w:color w:val="111827"/>
                <w:sz w:val="16"/>
              </w:rPr>
              <w:t xml:space="preserve">  63:         userRepository.save(newUser);</w:t>
            </w:r>
          </w:p>
          <w:p>
            <w:pPr>
              <w:pStyle w:val="CodeBlock"/>
            </w:pPr>
            <w:r>
              <w:rPr>
                <w:rFonts w:ascii="Consolas" w:hAnsi="Consolas" w:eastAsia="Consolas"/>
                <w:color w:val="111827"/>
                <w:sz w:val="16"/>
              </w:rPr>
              <w:t xml:space="preserve">  64: </w:t>
            </w:r>
          </w:p>
          <w:p>
            <w:pPr>
              <w:pStyle w:val="CodeBlock"/>
            </w:pPr>
            <w:r>
              <w:rPr>
                <w:rFonts w:ascii="Consolas" w:hAnsi="Consolas" w:eastAsia="Consolas"/>
                <w:color w:val="111827"/>
                <w:sz w:val="16"/>
              </w:rPr>
              <w:t xml:space="preserve">  65:         sendEmailVerification(newUser);</w:t>
            </w:r>
          </w:p>
          <w:p>
            <w:pPr>
              <w:pStyle w:val="CodeBlock"/>
            </w:pPr>
            <w:r>
              <w:rPr>
                <w:rFonts w:ascii="Consolas" w:hAnsi="Consolas" w:eastAsia="Consolas"/>
                <w:color w:val="111827"/>
                <w:sz w:val="16"/>
              </w:rPr>
              <w:t xml:space="preserve">  66:         return newUser;</w:t>
            </w:r>
          </w:p>
        </w:tc>
      </w:tr>
    </w:tbl>
    <w:p/>
    <w:p>
      <w:r>
        <w:rPr>
          <w:rFonts w:ascii="Calibri" w:hAnsi="Calibri" w:eastAsia="Calibri"/>
        </w:rPr>
        <w:t>Giải thích: đăng ký kiểm tra trống, độ dài, username/email trùng, độ mạnh mật khẩu, xác nhận mật khẩu. Sau đó passwordEncoder.encode(password) rồi save User. Email verification code được lưu vào users.email_verification_code và expiry.</w:t>
      </w:r>
    </w:p>
    <w:p>
      <w:pPr>
        <w:pStyle w:val="Heading2"/>
      </w:pPr>
      <w:r>
        <w:t>9.2 Xin làm Creator/Singer và admin duyệt</w:t>
      </w:r>
    </w:p>
    <w:p>
      <w:pPr>
        <w:spacing w:before="60" w:after="40"/>
      </w:pPr>
      <w:r>
        <w:rPr>
          <w:rFonts w:ascii="Calibri" w:hAnsi="Calibri" w:eastAsia="Calibri"/>
          <w:b/>
          <w:color w:val="1F4D78"/>
          <w:sz w:val="21"/>
        </w:rPr>
        <w:t>Profile request creator và CreatorService approve</w:t>
      </w:r>
    </w:p>
    <w:p>
      <w:pPr>
        <w:pStyle w:val="SourceRef"/>
      </w:pPr>
      <w:r>
        <w:t>ProfileController.java:54-61; CreatorService.java:24-52,54-64</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54:     @PostMapping("/creator/request")</w:t>
            </w:r>
          </w:p>
          <w:p>
            <w:pPr>
              <w:pStyle w:val="CodeBlock"/>
            </w:pPr>
            <w:r>
              <w:rPr>
                <w:rFonts w:ascii="Consolas" w:hAnsi="Consolas" w:eastAsia="Consolas"/>
                <w:color w:val="111827"/>
                <w:sz w:val="16"/>
              </w:rPr>
              <w:t xml:space="preserve">  55:     public String requestCreator(</w:t>
            </w:r>
          </w:p>
          <w:p>
            <w:pPr>
              <w:pStyle w:val="CodeBlock"/>
            </w:pPr>
            <w:r>
              <w:rPr>
                <w:rFonts w:ascii="Consolas" w:hAnsi="Consolas" w:eastAsia="Consolas"/>
                <w:color w:val="111827"/>
                <w:sz w:val="16"/>
              </w:rPr>
              <w:t xml:space="preserve">  56:             @RequestParam(required = false, defaultValue = "") String stageName,</w:t>
            </w:r>
          </w:p>
          <w:p>
            <w:pPr>
              <w:pStyle w:val="CodeBlock"/>
            </w:pPr>
            <w:r>
              <w:rPr>
                <w:rFonts w:ascii="Consolas" w:hAnsi="Consolas" w:eastAsia="Consolas"/>
                <w:color w:val="111827"/>
                <w:sz w:val="16"/>
              </w:rPr>
              <w:t xml:space="preserve">  57:             @RequestParam(required = false, defaultValue = "") String bio,</w:t>
            </w:r>
          </w:p>
          <w:p>
            <w:pPr>
              <w:pStyle w:val="CodeBlock"/>
            </w:pPr>
            <w:r>
              <w:rPr>
                <w:rFonts w:ascii="Consolas" w:hAnsi="Consolas" w:eastAsia="Consolas"/>
                <w:color w:val="111827"/>
                <w:sz w:val="16"/>
              </w:rPr>
              <w:t xml:space="preserve">  58:             Principal principal) {</w:t>
            </w:r>
          </w:p>
          <w:p>
            <w:pPr>
              <w:pStyle w:val="CodeBlock"/>
            </w:pPr>
            <w:r>
              <w:rPr>
                <w:rFonts w:ascii="Consolas" w:hAnsi="Consolas" w:eastAsia="Consolas"/>
                <w:color w:val="111827"/>
                <w:sz w:val="16"/>
              </w:rPr>
              <w:t xml:space="preserve">  59:         creatorService.requestCreator(principal.getName(), stageName, bio);</w:t>
            </w:r>
          </w:p>
          <w:p>
            <w:pPr>
              <w:pStyle w:val="CodeBlock"/>
            </w:pPr>
            <w:r>
              <w:rPr>
                <w:rFonts w:ascii="Consolas" w:hAnsi="Consolas" w:eastAsia="Consolas"/>
                <w:color w:val="111827"/>
                <w:sz w:val="16"/>
              </w:rPr>
              <w:t xml:space="preserve">  60:         return "redirect:/profile?creatorRequested=true";</w:t>
            </w:r>
          </w:p>
          <w:p>
            <w:pPr>
              <w:pStyle w:val="CodeBlock"/>
            </w:pPr>
            <w:r>
              <w:rPr>
                <w:rFonts w:ascii="Consolas" w:hAnsi="Consolas" w:eastAsia="Consolas"/>
                <w:color w:val="111827"/>
                <w:sz w:val="16"/>
              </w:rPr>
              <w:t xml:space="preserve">  61:     }</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 xml:space="preserve">  24:         this.creatorRepo = creatorRepo;</w:t>
            </w:r>
          </w:p>
          <w:p>
            <w:pPr>
              <w:pStyle w:val="CodeBlock"/>
            </w:pPr>
            <w:r>
              <w:rPr>
                <w:rFonts w:ascii="Consolas" w:hAnsi="Consolas" w:eastAsia="Consolas"/>
                <w:color w:val="111827"/>
                <w:sz w:val="16"/>
              </w:rPr>
              <w:t xml:space="preserve">  25:         this.userRepo = userRepo;</w:t>
            </w:r>
          </w:p>
          <w:p>
            <w:pPr>
              <w:pStyle w:val="CodeBlock"/>
            </w:pPr>
            <w:r>
              <w:rPr>
                <w:rFonts w:ascii="Consolas" w:hAnsi="Consolas" w:eastAsia="Consolas"/>
                <w:color w:val="111827"/>
                <w:sz w:val="16"/>
              </w:rPr>
              <w:t xml:space="preserve">  26:     }</w:t>
            </w:r>
          </w:p>
          <w:p>
            <w:pPr>
              <w:pStyle w:val="CodeBlock"/>
            </w:pPr>
            <w:r>
              <w:rPr>
                <w:rFonts w:ascii="Consolas" w:hAnsi="Consolas" w:eastAsia="Consolas"/>
                <w:color w:val="111827"/>
                <w:sz w:val="16"/>
              </w:rPr>
              <w:t xml:space="preserve">  27: </w:t>
            </w:r>
          </w:p>
          <w:p>
            <w:pPr>
              <w:pStyle w:val="CodeBlock"/>
            </w:pPr>
            <w:r>
              <w:rPr>
                <w:rFonts w:ascii="Consolas" w:hAnsi="Consolas" w:eastAsia="Consolas"/>
                <w:color w:val="111827"/>
                <w:sz w:val="16"/>
              </w:rPr>
              <w:t xml:space="preserve">  28:     public CreatorProfile requestCreator(String username, String stageName, String bio) {</w:t>
            </w:r>
          </w:p>
          <w:p>
            <w:pPr>
              <w:pStyle w:val="CodeBlock"/>
            </w:pPr>
            <w:r>
              <w:rPr>
                <w:rFonts w:ascii="Consolas" w:hAnsi="Consolas" w:eastAsia="Consolas"/>
                <w:color w:val="111827"/>
                <w:sz w:val="16"/>
              </w:rPr>
              <w:t xml:space="preserve">  29:         User user = userRepo.findByUsername(username)</w:t>
            </w:r>
          </w:p>
          <w:p>
            <w:pPr>
              <w:pStyle w:val="CodeBlock"/>
            </w:pPr>
            <w:r>
              <w:rPr>
                <w:rFonts w:ascii="Consolas" w:hAnsi="Consolas" w:eastAsia="Consolas"/>
                <w:color w:val="111827"/>
                <w:sz w:val="16"/>
              </w:rPr>
              <w:t xml:space="preserve">  30:                 .orElseThrow(() -&gt; new UsernameNotFoundException(username));</w:t>
            </w:r>
          </w:p>
          <w:p>
            <w:pPr>
              <w:pStyle w:val="CodeBlock"/>
            </w:pPr>
            <w:r>
              <w:rPr>
                <w:rFonts w:ascii="Consolas" w:hAnsi="Consolas" w:eastAsia="Consolas"/>
                <w:color w:val="111827"/>
                <w:sz w:val="16"/>
              </w:rPr>
              <w:t xml:space="preserve">  31: </w:t>
            </w:r>
          </w:p>
          <w:p>
            <w:pPr>
              <w:pStyle w:val="CodeBlock"/>
            </w:pPr>
            <w:r>
              <w:rPr>
                <w:rFonts w:ascii="Consolas" w:hAnsi="Consolas" w:eastAsia="Consolas"/>
                <w:color w:val="111827"/>
                <w:sz w:val="16"/>
              </w:rPr>
              <w:t xml:space="preserve">  32:         String cleanStageName = stageName != null ? stageName.trim() : "";</w:t>
            </w:r>
          </w:p>
          <w:p>
            <w:pPr>
              <w:pStyle w:val="CodeBlock"/>
            </w:pPr>
            <w:r>
              <w:rPr>
                <w:rFonts w:ascii="Consolas" w:hAnsi="Consolas" w:eastAsia="Consolas"/>
                <w:color w:val="111827"/>
                <w:sz w:val="16"/>
              </w:rPr>
              <w:t xml:space="preserve">  33:         if (cleanStageName.isBlank()) {</w:t>
            </w:r>
          </w:p>
          <w:p>
            <w:pPr>
              <w:pStyle w:val="CodeBlock"/>
            </w:pPr>
            <w:r>
              <w:rPr>
                <w:rFonts w:ascii="Consolas" w:hAnsi="Consolas" w:eastAsia="Consolas"/>
                <w:color w:val="111827"/>
                <w:sz w:val="16"/>
              </w:rPr>
              <w:t xml:space="preserve">  34:             cleanStageName = user.getFullName() != null &amp;&amp; !user.getFullName().isBlank()</w:t>
            </w:r>
          </w:p>
          <w:p>
            <w:pPr>
              <w:pStyle w:val="CodeBlock"/>
            </w:pPr>
            <w:r>
              <w:rPr>
                <w:rFonts w:ascii="Consolas" w:hAnsi="Consolas" w:eastAsia="Consolas"/>
                <w:color w:val="111827"/>
                <w:sz w:val="16"/>
              </w:rPr>
              <w:t xml:space="preserve">  35:                     ? user.getFullName().trim()</w:t>
            </w:r>
          </w:p>
          <w:p>
            <w:pPr>
              <w:pStyle w:val="CodeBlock"/>
            </w:pPr>
            <w:r>
              <w:rPr>
                <w:rFonts w:ascii="Consolas" w:hAnsi="Consolas" w:eastAsia="Consolas"/>
                <w:color w:val="111827"/>
                <w:sz w:val="16"/>
              </w:rPr>
              <w:t xml:space="preserve">  36:                     : user.getUsername();</w:t>
            </w:r>
          </w:p>
          <w:p>
            <w:pPr>
              <w:pStyle w:val="CodeBlock"/>
            </w:pPr>
            <w:r>
              <w:rPr>
                <w:rFonts w:ascii="Consolas" w:hAnsi="Consolas" w:eastAsia="Consolas"/>
                <w:color w:val="111827"/>
                <w:sz w:val="16"/>
              </w:rPr>
              <w:t xml:space="preserve">  37:         }</w:t>
            </w:r>
          </w:p>
          <w:p>
            <w:pPr>
              <w:pStyle w:val="CodeBlock"/>
            </w:pPr>
            <w:r>
              <w:rPr>
                <w:rFonts w:ascii="Consolas" w:hAnsi="Consolas" w:eastAsia="Consolas"/>
                <w:color w:val="111827"/>
                <w:sz w:val="16"/>
              </w:rPr>
              <w:t xml:space="preserve">  38: </w:t>
            </w:r>
          </w:p>
          <w:p>
            <w:pPr>
              <w:pStyle w:val="CodeBlock"/>
            </w:pPr>
            <w:r>
              <w:rPr>
                <w:rFonts w:ascii="Consolas" w:hAnsi="Consolas" w:eastAsia="Consolas"/>
                <w:color w:val="111827"/>
                <w:sz w:val="16"/>
              </w:rPr>
              <w:t xml:space="preserve">  39:         Optional&lt;CreatorProfile&gt; existing = creatorRepo.findByUserId(user.getId());</w:t>
            </w:r>
          </w:p>
          <w:p>
            <w:pPr>
              <w:pStyle w:val="CodeBlock"/>
            </w:pPr>
            <w:r>
              <w:rPr>
                <w:rFonts w:ascii="Consolas" w:hAnsi="Consolas" w:eastAsia="Consolas"/>
                <w:color w:val="111827"/>
                <w:sz w:val="16"/>
              </w:rPr>
              <w:t xml:space="preserve">  40:         if (existing.isPresent()) {</w:t>
            </w:r>
          </w:p>
          <w:p>
            <w:pPr>
              <w:pStyle w:val="CodeBlock"/>
            </w:pPr>
            <w:r>
              <w:rPr>
                <w:rFonts w:ascii="Consolas" w:hAnsi="Consolas" w:eastAsia="Consolas"/>
                <w:color w:val="111827"/>
                <w:sz w:val="16"/>
              </w:rPr>
              <w:t xml:space="preserve">  41:             CreatorProfile profile = existing.get();</w:t>
            </w:r>
          </w:p>
          <w:p>
            <w:pPr>
              <w:pStyle w:val="CodeBlock"/>
            </w:pPr>
            <w:r>
              <w:rPr>
                <w:rFonts w:ascii="Consolas" w:hAnsi="Consolas" w:eastAsia="Consolas"/>
                <w:color w:val="111827"/>
                <w:sz w:val="16"/>
              </w:rPr>
              <w:t xml:space="preserve">  42:             if (profile.getStatus() == CreatorStatus.APPROVED || profile.getStatus() == </w:t>
            </w:r>
          </w:p>
          <w:p>
            <w:pPr>
              <w:pStyle w:val="CodeBlock"/>
            </w:pPr>
            <w:r>
              <w:rPr>
                <w:rFonts w:ascii="Consolas" w:hAnsi="Consolas" w:eastAsia="Consolas"/>
                <w:color w:val="111827"/>
                <w:sz w:val="16"/>
              </w:rPr>
              <w:t xml:space="preserve">      CreatorStatus.PENDING) {</w:t>
            </w:r>
          </w:p>
          <w:p>
            <w:pPr>
              <w:pStyle w:val="CodeBlock"/>
            </w:pPr>
            <w:r>
              <w:rPr>
                <w:rFonts w:ascii="Consolas" w:hAnsi="Consolas" w:eastAsia="Consolas"/>
                <w:color w:val="111827"/>
                <w:sz w:val="16"/>
              </w:rPr>
              <w:t xml:space="preserve">  43:                 return profile;</w:t>
            </w:r>
          </w:p>
          <w:p>
            <w:pPr>
              <w:pStyle w:val="CodeBlock"/>
            </w:pPr>
            <w:r>
              <w:rPr>
                <w:rFonts w:ascii="Consolas" w:hAnsi="Consolas" w:eastAsia="Consolas"/>
                <w:color w:val="111827"/>
                <w:sz w:val="16"/>
              </w:rPr>
              <w:t xml:space="preserve">  44:             }</w:t>
            </w:r>
          </w:p>
          <w:p>
            <w:pPr>
              <w:pStyle w:val="CodeBlock"/>
            </w:pPr>
            <w:r>
              <w:rPr>
                <w:rFonts w:ascii="Consolas" w:hAnsi="Consolas" w:eastAsia="Consolas"/>
                <w:color w:val="111827"/>
                <w:sz w:val="16"/>
              </w:rPr>
              <w:t xml:space="preserve">  45:             profile.setStageName(cleanStageName);</w:t>
            </w:r>
          </w:p>
          <w:p>
            <w:pPr>
              <w:pStyle w:val="CodeBlock"/>
            </w:pPr>
            <w:r>
              <w:rPr>
                <w:rFonts w:ascii="Consolas" w:hAnsi="Consolas" w:eastAsia="Consolas"/>
                <w:color w:val="111827"/>
                <w:sz w:val="16"/>
              </w:rPr>
              <w:t xml:space="preserve">  46:             profile.setBio(bio);</w:t>
            </w:r>
          </w:p>
          <w:p>
            <w:pPr>
              <w:pStyle w:val="CodeBlock"/>
            </w:pPr>
            <w:r>
              <w:rPr>
                <w:rFonts w:ascii="Consolas" w:hAnsi="Consolas" w:eastAsia="Consolas"/>
                <w:color w:val="111827"/>
                <w:sz w:val="16"/>
              </w:rPr>
              <w:t xml:space="preserve">  47:             profile.setStatus(CreatorStatus.PENDING);</w:t>
            </w:r>
          </w:p>
          <w:p>
            <w:pPr>
              <w:pStyle w:val="CodeBlock"/>
            </w:pPr>
            <w:r>
              <w:rPr>
                <w:rFonts w:ascii="Consolas" w:hAnsi="Consolas" w:eastAsia="Consolas"/>
                <w:color w:val="111827"/>
                <w:sz w:val="16"/>
              </w:rPr>
              <w:t xml:space="preserve">  48:             profile.setRequestedAt(LocalDateTime.now());</w:t>
            </w:r>
          </w:p>
          <w:p>
            <w:pPr>
              <w:pStyle w:val="CodeBlock"/>
            </w:pPr>
            <w:r>
              <w:rPr>
                <w:rFonts w:ascii="Consolas" w:hAnsi="Consolas" w:eastAsia="Consolas"/>
                <w:color w:val="111827"/>
                <w:sz w:val="16"/>
              </w:rPr>
              <w:t xml:space="preserve">  49:             profile.setReviewedAt(null);</w:t>
            </w:r>
          </w:p>
          <w:p>
            <w:pPr>
              <w:pStyle w:val="CodeBlock"/>
            </w:pPr>
            <w:r>
              <w:rPr>
                <w:rFonts w:ascii="Consolas" w:hAnsi="Consolas" w:eastAsia="Consolas"/>
                <w:color w:val="111827"/>
                <w:sz w:val="16"/>
              </w:rPr>
              <w:t xml:space="preserve">  50:             profile.setReviewedBy(null);</w:t>
            </w:r>
          </w:p>
          <w:p>
            <w:pPr>
              <w:pStyle w:val="CodeBlock"/>
            </w:pPr>
            <w:r>
              <w:rPr>
                <w:rFonts w:ascii="Consolas" w:hAnsi="Consolas" w:eastAsia="Consolas"/>
                <w:color w:val="111827"/>
                <w:sz w:val="16"/>
              </w:rPr>
              <w:t xml:space="preserve">  51:             profile.setRejectionReason(null);</w:t>
            </w:r>
          </w:p>
          <w:p>
            <w:pPr>
              <w:pStyle w:val="CodeBlock"/>
            </w:pPr>
            <w:r>
              <w:rPr>
                <w:rFonts w:ascii="Consolas" w:hAnsi="Consolas" w:eastAsia="Consolas"/>
                <w:color w:val="111827"/>
                <w:sz w:val="16"/>
              </w:rPr>
              <w:t xml:space="preserve">  52:             return creatorRepo.save(profile);</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 xml:space="preserve">  54: </w:t>
            </w:r>
          </w:p>
          <w:p>
            <w:pPr>
              <w:pStyle w:val="CodeBlock"/>
            </w:pPr>
            <w:r>
              <w:rPr>
                <w:rFonts w:ascii="Consolas" w:hAnsi="Consolas" w:eastAsia="Consolas"/>
                <w:color w:val="111827"/>
                <w:sz w:val="16"/>
              </w:rPr>
              <w:t xml:space="preserve">  55:         return creatorRepo.save(new CreatorProfile(user, cleanStageName, bio));</w:t>
            </w:r>
          </w:p>
          <w:p>
            <w:pPr>
              <w:pStyle w:val="CodeBlock"/>
            </w:pPr>
            <w:r>
              <w:rPr>
                <w:rFonts w:ascii="Consolas" w:hAnsi="Consolas" w:eastAsia="Consolas"/>
                <w:color w:val="111827"/>
                <w:sz w:val="16"/>
              </w:rPr>
              <w:t xml:space="preserve">  56:     }</w:t>
            </w:r>
          </w:p>
          <w:p>
            <w:pPr>
              <w:pStyle w:val="CodeBlock"/>
            </w:pPr>
            <w:r>
              <w:rPr>
                <w:rFonts w:ascii="Consolas" w:hAnsi="Consolas" w:eastAsia="Consolas"/>
                <w:color w:val="111827"/>
                <w:sz w:val="16"/>
              </w:rPr>
              <w:t xml:space="preserve">  57: </w:t>
            </w:r>
          </w:p>
          <w:p>
            <w:pPr>
              <w:pStyle w:val="CodeBlock"/>
            </w:pPr>
            <w:r>
              <w:rPr>
                <w:rFonts w:ascii="Consolas" w:hAnsi="Consolas" w:eastAsia="Consolas"/>
                <w:color w:val="111827"/>
                <w:sz w:val="16"/>
              </w:rPr>
              <w:t xml:space="preserve">  58:     public void approve(Long profileId, String adminUsername) {</w:t>
            </w:r>
          </w:p>
          <w:p>
            <w:pPr>
              <w:pStyle w:val="CodeBlock"/>
            </w:pPr>
            <w:r>
              <w:rPr>
                <w:rFonts w:ascii="Consolas" w:hAnsi="Consolas" w:eastAsia="Consolas"/>
                <w:color w:val="111827"/>
                <w:sz w:val="16"/>
              </w:rPr>
              <w:t xml:space="preserve">  59:         creatorRepo.findById(profileId).ifPresent(profile -&gt; {</w:t>
            </w:r>
          </w:p>
          <w:p>
            <w:pPr>
              <w:pStyle w:val="CodeBlock"/>
            </w:pPr>
            <w:r>
              <w:rPr>
                <w:rFonts w:ascii="Consolas" w:hAnsi="Consolas" w:eastAsia="Consolas"/>
                <w:color w:val="111827"/>
                <w:sz w:val="16"/>
              </w:rPr>
              <w:t xml:space="preserve">  60:             profile.setStatus(CreatorStatus.APPROVED);</w:t>
            </w:r>
          </w:p>
          <w:p>
            <w:pPr>
              <w:pStyle w:val="CodeBlock"/>
            </w:pPr>
            <w:r>
              <w:rPr>
                <w:rFonts w:ascii="Consolas" w:hAnsi="Consolas" w:eastAsia="Consolas"/>
                <w:color w:val="111827"/>
                <w:sz w:val="16"/>
              </w:rPr>
              <w:t xml:space="preserve">  61:             profile.setReviewedAt(LocalDateTime.now());</w:t>
            </w:r>
          </w:p>
          <w:p>
            <w:pPr>
              <w:pStyle w:val="CodeBlock"/>
            </w:pPr>
            <w:r>
              <w:rPr>
                <w:rFonts w:ascii="Consolas" w:hAnsi="Consolas" w:eastAsia="Consolas"/>
                <w:color w:val="111827"/>
                <w:sz w:val="16"/>
              </w:rPr>
              <w:t xml:space="preserve">  62:             profile.setReviewedBy(adminUsername);</w:t>
            </w:r>
          </w:p>
          <w:p>
            <w:pPr>
              <w:pStyle w:val="CodeBlock"/>
            </w:pPr>
            <w:r>
              <w:rPr>
                <w:rFonts w:ascii="Consolas" w:hAnsi="Consolas" w:eastAsia="Consolas"/>
                <w:color w:val="111827"/>
                <w:sz w:val="16"/>
              </w:rPr>
              <w:t xml:space="preserve">  63:             profile.setRejectionReason(null);</w:t>
            </w:r>
          </w:p>
          <w:p>
            <w:pPr>
              <w:pStyle w:val="CodeBlock"/>
            </w:pPr>
            <w:r>
              <w:rPr>
                <w:rFonts w:ascii="Consolas" w:hAnsi="Consolas" w:eastAsia="Consolas"/>
                <w:color w:val="111827"/>
                <w:sz w:val="16"/>
              </w:rPr>
              <w:t xml:space="preserve">  64:             profile.getUser().setRole("ROLE_CREATOR");</w:t>
            </w:r>
          </w:p>
        </w:tc>
      </w:tr>
    </w:tbl>
    <w:p/>
    <w:p>
      <w:r>
        <w:rPr>
          <w:rFonts w:ascii="Calibri" w:hAnsi="Calibri" w:eastAsia="Calibri"/>
        </w:rPr>
        <w:t>Giải thích: user gửi request ở /profile/creator/request. Service tạo hoặc cập nhật CreatorProfile status PENDING. Admin duyệt thì status APPROVED và role của User đổi thành ROLE_CREATOR.</w:t>
      </w:r>
    </w:p>
    <w:p>
      <w:pPr>
        <w:pStyle w:val="Heading2"/>
      </w:pPr>
      <w:r>
        <w:t>9.3 Admin dashboard</w:t>
      </w:r>
    </w:p>
    <w:p>
      <w:pPr>
        <w:spacing w:before="60" w:after="40"/>
      </w:pPr>
      <w:r>
        <w:rPr>
          <w:rFonts w:ascii="Calibri" w:hAnsi="Calibri" w:eastAsia="Calibri"/>
          <w:b/>
          <w:color w:val="1F4D78"/>
          <w:sz w:val="21"/>
        </w:rPr>
        <w:t>Admin dashboard lấy dữ liệu</w:t>
      </w:r>
    </w:p>
    <w:p>
      <w:pPr>
        <w:pStyle w:val="SourceRef"/>
      </w:pPr>
      <w:r>
        <w:t>src/main/java/com/musicapp/controllers/AdminController.java:35-41; admin.html snippets</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35:     @GetMapping</w:t>
            </w:r>
          </w:p>
          <w:p>
            <w:pPr>
              <w:pStyle w:val="CodeBlock"/>
            </w:pPr>
            <w:r>
              <w:rPr>
                <w:rFonts w:ascii="Consolas" w:hAnsi="Consolas" w:eastAsia="Consolas"/>
                <w:color w:val="111827"/>
                <w:sz w:val="16"/>
              </w:rPr>
              <w:t xml:space="preserve">  36:     public String adminDashboard(Model model, Principal principal) {</w:t>
            </w:r>
          </w:p>
          <w:p>
            <w:pPr>
              <w:pStyle w:val="CodeBlock"/>
            </w:pPr>
            <w:r>
              <w:rPr>
                <w:rFonts w:ascii="Consolas" w:hAnsi="Consolas" w:eastAsia="Consolas"/>
                <w:color w:val="111827"/>
                <w:sz w:val="16"/>
              </w:rPr>
              <w:t xml:space="preserve">  37:         model.addAttribute("users", userService.findAll());</w:t>
            </w:r>
          </w:p>
          <w:p>
            <w:pPr>
              <w:pStyle w:val="CodeBlock"/>
            </w:pPr>
            <w:r>
              <w:rPr>
                <w:rFonts w:ascii="Consolas" w:hAnsi="Consolas" w:eastAsia="Consolas"/>
                <w:color w:val="111827"/>
                <w:sz w:val="16"/>
              </w:rPr>
              <w:t xml:space="preserve">  38:         model.addAttribute("mediaItems", mediaService.findAllForAdmin());</w:t>
            </w:r>
          </w:p>
          <w:p>
            <w:pPr>
              <w:pStyle w:val="CodeBlock"/>
            </w:pPr>
            <w:r>
              <w:rPr>
                <w:rFonts w:ascii="Consolas" w:hAnsi="Consolas" w:eastAsia="Consolas"/>
                <w:color w:val="111827"/>
                <w:sz w:val="16"/>
              </w:rPr>
              <w:t xml:space="preserve">  39:         model.addAttribute("creatorRequests", creatorService.getPendingRequests());</w:t>
            </w:r>
          </w:p>
          <w:p>
            <w:pPr>
              <w:pStyle w:val="CodeBlock"/>
            </w:pPr>
            <w:r>
              <w:rPr>
                <w:rFonts w:ascii="Consolas" w:hAnsi="Consolas" w:eastAsia="Consolas"/>
                <w:color w:val="111827"/>
                <w:sz w:val="16"/>
              </w:rPr>
              <w:t xml:space="preserve">  40:         model.addAttribute("pendingMedia", mediaService.findPendingReview());</w:t>
            </w:r>
          </w:p>
          <w:p>
            <w:pPr>
              <w:pStyle w:val="CodeBlock"/>
            </w:pPr>
            <w:r>
              <w:rPr>
                <w:rFonts w:ascii="Consolas" w:hAnsi="Consolas" w:eastAsia="Consolas"/>
                <w:color w:val="111827"/>
                <w:sz w:val="16"/>
              </w:rPr>
              <w:t xml:space="preserve">  41:         model.addAttribute("currentUsername", principal.getName());</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 xml:space="preserve">  34:                             &lt;tr th:each="req : ${creatorRequests}"&gt;</w:t>
            </w:r>
          </w:p>
          <w:p>
            <w:pPr>
              <w:pStyle w:val="CodeBlock"/>
            </w:pPr>
            <w:r>
              <w:rPr>
                <w:rFonts w:ascii="Consolas" w:hAnsi="Consolas" w:eastAsia="Consolas"/>
                <w:color w:val="111827"/>
                <w:sz w:val="16"/>
              </w:rPr>
              <w:t xml:space="preserve">  35:                                 &lt;td th:text="${req.id}"&gt;1&lt;/td&gt;</w:t>
            </w:r>
          </w:p>
          <w:p>
            <w:pPr>
              <w:pStyle w:val="CodeBlock"/>
            </w:pPr>
            <w:r>
              <w:rPr>
                <w:rFonts w:ascii="Consolas" w:hAnsi="Consolas" w:eastAsia="Consolas"/>
                <w:color w:val="111827"/>
                <w:sz w:val="16"/>
              </w:rPr>
              <w:t xml:space="preserve">  36:                                 &lt;td th:text="${req.stageName}"&gt;Singer&lt;/td&gt;</w:t>
            </w:r>
          </w:p>
          <w:p>
            <w:pPr>
              <w:pStyle w:val="CodeBlock"/>
            </w:pPr>
            <w:r>
              <w:rPr>
                <w:rFonts w:ascii="Consolas" w:hAnsi="Consolas" w:eastAsia="Consolas"/>
                <w:color w:val="111827"/>
                <w:sz w:val="16"/>
              </w:rPr>
              <w:t xml:space="preserve">  37:                                 &lt;td class="hide-mobile" </w:t>
            </w:r>
          </w:p>
          <w:p>
            <w:pPr>
              <w:pStyle w:val="CodeBlock"/>
            </w:pPr>
            <w:r>
              <w:rPr>
                <w:rFonts w:ascii="Consolas" w:hAnsi="Consolas" w:eastAsia="Consolas"/>
                <w:color w:val="111827"/>
                <w:sz w:val="16"/>
              </w:rPr>
              <w:t xml:space="preserve">      th:text="${req.user.username}"&gt;user&lt;/td&gt;</w:t>
            </w:r>
          </w:p>
          <w:p>
            <w:pPr>
              <w:pStyle w:val="CodeBlock"/>
            </w:pPr>
            <w:r>
              <w:rPr>
                <w:rFonts w:ascii="Consolas" w:hAnsi="Consolas" w:eastAsia="Consolas"/>
                <w:color w:val="111827"/>
                <w:sz w:val="16"/>
              </w:rPr>
              <w:t xml:space="preserve">  38:                                 &lt;td class="hide-mobile" th:text="${req.bio}"&gt;bio&lt;/td&gt;</w:t>
            </w:r>
          </w:p>
          <w:p>
            <w:pPr>
              <w:pStyle w:val="CodeBlock"/>
            </w:pPr>
            <w:r>
              <w:rPr>
                <w:rFonts w:ascii="Consolas" w:hAnsi="Consolas" w:eastAsia="Consolas"/>
                <w:color w:val="111827"/>
                <w:sz w:val="16"/>
              </w:rPr>
              <w:t xml:space="preserve">  39:                                 &lt;td&gt;</w:t>
            </w:r>
          </w:p>
          <w:p>
            <w:pPr>
              <w:pStyle w:val="CodeBlock"/>
            </w:pPr>
            <w:r>
              <w:rPr>
                <w:rFonts w:ascii="Consolas" w:hAnsi="Consolas" w:eastAsia="Consolas"/>
                <w:color w:val="111827"/>
                <w:sz w:val="16"/>
              </w:rPr>
              <w:t xml:space="preserve">  40:                                     &lt;div class="action-btn-group"&gt;</w:t>
            </w:r>
          </w:p>
          <w:p>
            <w:pPr>
              <w:pStyle w:val="CodeBlock"/>
            </w:pPr>
            <w:r>
              <w:rPr>
                <w:rFonts w:ascii="Consolas" w:hAnsi="Consolas" w:eastAsia="Consolas"/>
                <w:color w:val="111827"/>
                <w:sz w:val="16"/>
              </w:rPr>
              <w:t xml:space="preserve">  41:                                         &lt;form th:action="@{/admin/creator/approve}" </w:t>
            </w:r>
          </w:p>
          <w:p>
            <w:pPr>
              <w:pStyle w:val="CodeBlock"/>
            </w:pPr>
            <w:r>
              <w:rPr>
                <w:rFonts w:ascii="Consolas" w:hAnsi="Consolas" w:eastAsia="Consolas"/>
                <w:color w:val="111827"/>
                <w:sz w:val="16"/>
              </w:rPr>
              <w:t xml:space="preserve">      method="post" class="action-form"&gt;</w:t>
            </w:r>
          </w:p>
          <w:p>
            <w:pPr>
              <w:pStyle w:val="CodeBlock"/>
            </w:pPr>
            <w:r>
              <w:rPr>
                <w:rFonts w:ascii="Consolas" w:hAnsi="Consolas" w:eastAsia="Consolas"/>
                <w:color w:val="111827"/>
                <w:sz w:val="16"/>
              </w:rPr>
              <w:t xml:space="preserve">  42:                                             &lt;input type="hidden" name="id" </w:t>
            </w:r>
          </w:p>
          <w:p>
            <w:pPr>
              <w:pStyle w:val="CodeBlock"/>
            </w:pPr>
            <w:r>
              <w:rPr>
                <w:rFonts w:ascii="Consolas" w:hAnsi="Consolas" w:eastAsia="Consolas"/>
                <w:color w:val="111827"/>
                <w:sz w:val="16"/>
              </w:rPr>
              <w:t xml:space="preserve">      th:value="${req.id}"&gt;</w:t>
            </w:r>
          </w:p>
          <w:p>
            <w:pPr>
              <w:pStyle w:val="CodeBlock"/>
            </w:pPr>
            <w:r>
              <w:rPr>
                <w:rFonts w:ascii="Consolas" w:hAnsi="Consolas" w:eastAsia="Consolas"/>
                <w:color w:val="111827"/>
                <w:sz w:val="16"/>
              </w:rPr>
              <w:t xml:space="preserve">  43:                                             &lt;button type="submit" class="btn </w:t>
            </w:r>
          </w:p>
          <w:p>
            <w:pPr>
              <w:pStyle w:val="CodeBlock"/>
            </w:pPr>
            <w:r>
              <w:rPr>
                <w:rFonts w:ascii="Consolas" w:hAnsi="Consolas" w:eastAsia="Consolas"/>
                <w:color w:val="111827"/>
                <w:sz w:val="16"/>
              </w:rPr>
              <w:t xml:space="preserve">      btn-success"&gt;Duyệt&lt;/button&gt;</w:t>
            </w:r>
          </w:p>
          <w:p>
            <w:pPr>
              <w:pStyle w:val="CodeBlock"/>
            </w:pPr>
            <w:r>
              <w:rPr>
                <w:rFonts w:ascii="Consolas" w:hAnsi="Consolas" w:eastAsia="Consolas"/>
                <w:color w:val="111827"/>
                <w:sz w:val="16"/>
              </w:rPr>
              <w:t xml:space="preserve">  44:                                         &lt;/form&gt;</w:t>
            </w:r>
          </w:p>
          <w:p>
            <w:pPr>
              <w:pStyle w:val="CodeBlock"/>
            </w:pPr>
            <w:r>
              <w:rPr>
                <w:rFonts w:ascii="Consolas" w:hAnsi="Consolas" w:eastAsia="Consolas"/>
                <w:color w:val="111827"/>
                <w:sz w:val="16"/>
              </w:rPr>
              <w:t xml:space="preserve">  45:                                         &lt;form th:action="@{/admin/creator/reject}" </w:t>
            </w:r>
          </w:p>
          <w:p>
            <w:pPr>
              <w:pStyle w:val="CodeBlock"/>
            </w:pPr>
            <w:r>
              <w:rPr>
                <w:rFonts w:ascii="Consolas" w:hAnsi="Consolas" w:eastAsia="Consolas"/>
                <w:color w:val="111827"/>
                <w:sz w:val="16"/>
              </w:rPr>
              <w:t xml:space="preserve">      method="post" class="action-form"&gt;</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 xml:space="preserve">  74:                             &lt;tr th:each="item : ${pendingMedia}"&gt;</w:t>
            </w:r>
          </w:p>
          <w:p>
            <w:pPr>
              <w:pStyle w:val="CodeBlock"/>
            </w:pPr>
            <w:r>
              <w:rPr>
                <w:rFonts w:ascii="Consolas" w:hAnsi="Consolas" w:eastAsia="Consolas"/>
                <w:color w:val="111827"/>
                <w:sz w:val="16"/>
              </w:rPr>
              <w:t xml:space="preserve">  75:                                 &lt;td th:text="${item.id}"&gt;1&lt;/td&gt;</w:t>
            </w:r>
          </w:p>
          <w:p>
            <w:pPr>
              <w:pStyle w:val="CodeBlock"/>
            </w:pPr>
            <w:r>
              <w:rPr>
                <w:rFonts w:ascii="Consolas" w:hAnsi="Consolas" w:eastAsia="Consolas"/>
                <w:color w:val="111827"/>
                <w:sz w:val="16"/>
              </w:rPr>
              <w:t xml:space="preserve">  76:                                 &lt;td th:text="${item.title}"&gt;Bài hát&lt;/td&gt;</w:t>
            </w:r>
          </w:p>
          <w:p>
            <w:pPr>
              <w:pStyle w:val="CodeBlock"/>
            </w:pPr>
            <w:r>
              <w:rPr>
                <w:rFonts w:ascii="Consolas" w:hAnsi="Consolas" w:eastAsia="Consolas"/>
                <w:color w:val="111827"/>
                <w:sz w:val="16"/>
              </w:rPr>
              <w:t xml:space="preserve">  77:                                 &lt;td class="hide-mobile" </w:t>
            </w:r>
          </w:p>
          <w:p>
            <w:pPr>
              <w:pStyle w:val="CodeBlock"/>
            </w:pPr>
            <w:r>
              <w:rPr>
                <w:rFonts w:ascii="Consolas" w:hAnsi="Consolas" w:eastAsia="Consolas"/>
                <w:color w:val="111827"/>
                <w:sz w:val="16"/>
              </w:rPr>
              <w:t xml:space="preserve">      th:text="${item.artist}"&gt;Artist&lt;/td&gt;</w:t>
            </w:r>
          </w:p>
          <w:p>
            <w:pPr>
              <w:pStyle w:val="CodeBlock"/>
            </w:pPr>
            <w:r>
              <w:rPr>
                <w:rFonts w:ascii="Consolas" w:hAnsi="Consolas" w:eastAsia="Consolas"/>
                <w:color w:val="111827"/>
                <w:sz w:val="16"/>
              </w:rPr>
              <w:t xml:space="preserve">  78:                                 &lt;td class="hide-mobile" th:text="${item.album != null ? </w:t>
            </w:r>
          </w:p>
          <w:p>
            <w:pPr>
              <w:pStyle w:val="CodeBlock"/>
            </w:pPr>
            <w:r>
              <w:rPr>
                <w:rFonts w:ascii="Consolas" w:hAnsi="Consolas" w:eastAsia="Consolas"/>
                <w:color w:val="111827"/>
                <w:sz w:val="16"/>
              </w:rPr>
              <w:t xml:space="preserve">      item.album : '-'}"&gt;Album&lt;/td&gt;</w:t>
            </w:r>
          </w:p>
          <w:p>
            <w:pPr>
              <w:pStyle w:val="CodeBlock"/>
            </w:pPr>
            <w:r>
              <w:rPr>
                <w:rFonts w:ascii="Consolas" w:hAnsi="Consolas" w:eastAsia="Consolas"/>
                <w:color w:val="111827"/>
                <w:sz w:val="16"/>
              </w:rPr>
              <w:t xml:space="preserve">  79:                                 &lt;td&gt;</w:t>
            </w:r>
          </w:p>
          <w:p>
            <w:pPr>
              <w:pStyle w:val="CodeBlock"/>
            </w:pPr>
            <w:r>
              <w:rPr>
                <w:rFonts w:ascii="Consolas" w:hAnsi="Consolas" w:eastAsia="Consolas"/>
                <w:color w:val="111827"/>
                <w:sz w:val="16"/>
              </w:rPr>
              <w:t xml:space="preserve">  80:                                     &lt;div class="action-btn-group"&gt;</w:t>
            </w:r>
          </w:p>
          <w:p>
            <w:pPr>
              <w:pStyle w:val="CodeBlock"/>
            </w:pPr>
            <w:r>
              <w:rPr>
                <w:rFonts w:ascii="Consolas" w:hAnsi="Consolas" w:eastAsia="Consolas"/>
                <w:color w:val="111827"/>
                <w:sz w:val="16"/>
              </w:rPr>
              <w:t xml:space="preserve">  81:                                         &lt;a th:href="@{'/media/' + ${item.id} + '/edit'}" </w:t>
            </w:r>
          </w:p>
          <w:p>
            <w:pPr>
              <w:pStyle w:val="CodeBlock"/>
            </w:pPr>
            <w:r>
              <w:rPr>
                <w:rFonts w:ascii="Consolas" w:hAnsi="Consolas" w:eastAsia="Consolas"/>
                <w:color w:val="111827"/>
                <w:sz w:val="16"/>
              </w:rPr>
              <w:t xml:space="preserve">      class="btn btn-warning" style="text-decoration:none;"&gt;Xem/Sửa&lt;/a&gt;</w:t>
            </w:r>
          </w:p>
          <w:p>
            <w:pPr>
              <w:pStyle w:val="CodeBlock"/>
            </w:pPr>
            <w:r>
              <w:rPr>
                <w:rFonts w:ascii="Consolas" w:hAnsi="Consolas" w:eastAsia="Consolas"/>
                <w:color w:val="111827"/>
                <w:sz w:val="16"/>
              </w:rPr>
              <w:t xml:space="preserve">  82:                                         &lt;form th:action="@{/admin/media/approve}" </w:t>
            </w:r>
          </w:p>
          <w:p>
            <w:pPr>
              <w:pStyle w:val="CodeBlock"/>
            </w:pPr>
            <w:r>
              <w:rPr>
                <w:rFonts w:ascii="Consolas" w:hAnsi="Consolas" w:eastAsia="Consolas"/>
                <w:color w:val="111827"/>
                <w:sz w:val="16"/>
              </w:rPr>
              <w:t xml:space="preserve">      method="post" class="action-form"&gt;</w:t>
            </w:r>
          </w:p>
          <w:p>
            <w:pPr>
              <w:pStyle w:val="CodeBlock"/>
            </w:pPr>
            <w:r>
              <w:rPr>
                <w:rFonts w:ascii="Consolas" w:hAnsi="Consolas" w:eastAsia="Consolas"/>
                <w:color w:val="111827"/>
                <w:sz w:val="16"/>
              </w:rPr>
              <w:t xml:space="preserve">  83:                                             &lt;input type="hidden" name="id" </w:t>
            </w:r>
          </w:p>
          <w:p>
            <w:pPr>
              <w:pStyle w:val="CodeBlock"/>
            </w:pPr>
            <w:r>
              <w:rPr>
                <w:rFonts w:ascii="Consolas" w:hAnsi="Consolas" w:eastAsia="Consolas"/>
                <w:color w:val="111827"/>
                <w:sz w:val="16"/>
              </w:rPr>
              <w:t xml:space="preserve">      th:value="${item.id}"&gt;</w:t>
            </w:r>
          </w:p>
          <w:p>
            <w:pPr>
              <w:pStyle w:val="CodeBlock"/>
            </w:pPr>
            <w:r>
              <w:rPr>
                <w:rFonts w:ascii="Consolas" w:hAnsi="Consolas" w:eastAsia="Consolas"/>
                <w:color w:val="111827"/>
                <w:sz w:val="16"/>
              </w:rPr>
              <w:t xml:space="preserve">  84:                                             &lt;button type="submit" class="btn </w:t>
            </w:r>
          </w:p>
          <w:p>
            <w:pPr>
              <w:pStyle w:val="CodeBlock"/>
            </w:pPr>
            <w:r>
              <w:rPr>
                <w:rFonts w:ascii="Consolas" w:hAnsi="Consolas" w:eastAsia="Consolas"/>
                <w:color w:val="111827"/>
                <w:sz w:val="16"/>
              </w:rPr>
              <w:t xml:space="preserve">      btn-success"&gt;Duyệt&lt;/button&gt;</w:t>
            </w:r>
          </w:p>
          <w:p>
            <w:pPr>
              <w:pStyle w:val="CodeBlock"/>
            </w:pPr>
            <w:r>
              <w:rPr>
                <w:rFonts w:ascii="Consolas" w:hAnsi="Consolas" w:eastAsia="Consolas"/>
                <w:color w:val="111827"/>
                <w:sz w:val="16"/>
              </w:rPr>
              <w:t xml:space="preserve">  85:                                         &lt;/form&gt;</w:t>
            </w:r>
          </w:p>
          <w:p>
            <w:pPr>
              <w:pStyle w:val="CodeBlock"/>
            </w:pPr>
            <w:r>
              <w:rPr>
                <w:rFonts w:ascii="Consolas" w:hAnsi="Consolas" w:eastAsia="Consolas"/>
                <w:color w:val="111827"/>
                <w:sz w:val="16"/>
              </w:rPr>
              <w:t xml:space="preserve">  86:                                         &lt;form th:action="@{/admin/media/reject}" </w:t>
            </w:r>
          </w:p>
          <w:p>
            <w:pPr>
              <w:pStyle w:val="CodeBlock"/>
            </w:pPr>
            <w:r>
              <w:rPr>
                <w:rFonts w:ascii="Consolas" w:hAnsi="Consolas" w:eastAsia="Consolas"/>
                <w:color w:val="111827"/>
                <w:sz w:val="16"/>
              </w:rPr>
              <w:t xml:space="preserve">      method="post" class="action-form"&gt;</w:t>
            </w:r>
          </w:p>
        </w:tc>
      </w:tr>
    </w:tbl>
    <w:p/>
    <w:p>
      <w:r>
        <w:rPr>
          <w:rFonts w:ascii="Calibri" w:hAnsi="Calibri" w:eastAsia="Calibri"/>
        </w:rPr>
        <w:t>Giải thích: admin.html có nhiều bảng: creatorRequests, pendingMedia, users, mediaItems. Dữ liệu đều được AdminController addAttribute từ các service.</w:t>
      </w:r>
    </w:p>
    <w:p>
      <w:pPr>
        <w:pStyle w:val="Heading2"/>
      </w:pPr>
      <w:r>
        <w:t>9.4 Lyrics</w:t>
      </w:r>
    </w:p>
    <w:p>
      <w:pPr>
        <w:spacing w:before="60" w:after="40"/>
      </w:pPr>
      <w:r>
        <w:rPr>
          <w:rFonts w:ascii="Calibri" w:hAnsi="Calibri" w:eastAsia="Calibri"/>
          <w:b/>
          <w:color w:val="1F4D78"/>
          <w:sz w:val="21"/>
        </w:rPr>
        <w:t>Lyrics save và async generate</w:t>
      </w:r>
    </w:p>
    <w:p>
      <w:pPr>
        <w:pStyle w:val="SourceRef"/>
      </w:pPr>
      <w:r>
        <w:t>AdminLyricsController.java:86-121; LyricsService.java:40-54</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86:     @PostMapping("/admin/songs/{songId}/lyrics/save")</w:t>
            </w:r>
          </w:p>
          <w:p>
            <w:pPr>
              <w:pStyle w:val="CodeBlock"/>
            </w:pPr>
            <w:r>
              <w:rPr>
                <w:rFonts w:ascii="Consolas" w:hAnsi="Consolas" w:eastAsia="Consolas"/>
                <w:color w:val="111827"/>
                <w:sz w:val="16"/>
              </w:rPr>
              <w:t xml:space="preserve">  87:     public String saveLyrics(@PathVariable Long songId,</w:t>
            </w:r>
          </w:p>
          <w:p>
            <w:pPr>
              <w:pStyle w:val="CodeBlock"/>
            </w:pPr>
            <w:r>
              <w:rPr>
                <w:rFonts w:ascii="Consolas" w:hAnsi="Consolas" w:eastAsia="Consolas"/>
                <w:color w:val="111827"/>
                <w:sz w:val="16"/>
              </w:rPr>
              <w:t xml:space="preserve">  88:                              @RequestParam String lyricsJson,</w:t>
            </w:r>
          </w:p>
          <w:p>
            <w:pPr>
              <w:pStyle w:val="CodeBlock"/>
            </w:pPr>
            <w:r>
              <w:rPr>
                <w:rFonts w:ascii="Consolas" w:hAnsi="Consolas" w:eastAsia="Consolas"/>
                <w:color w:val="111827"/>
                <w:sz w:val="16"/>
              </w:rPr>
              <w:t xml:space="preserve">  89:                              @RequestParam String lyricsText) {</w:t>
            </w:r>
          </w:p>
          <w:p>
            <w:pPr>
              <w:pStyle w:val="CodeBlock"/>
            </w:pPr>
            <w:r>
              <w:rPr>
                <w:rFonts w:ascii="Consolas" w:hAnsi="Consolas" w:eastAsia="Consolas"/>
                <w:color w:val="111827"/>
                <w:sz w:val="16"/>
              </w:rPr>
              <w:t xml:space="preserve">  90:         Optional&lt;MediaItem&gt; songOpt = mediaItemRepository.findById(songId);</w:t>
            </w:r>
          </w:p>
          <w:p>
            <w:pPr>
              <w:pStyle w:val="CodeBlock"/>
            </w:pPr>
            <w:r>
              <w:rPr>
                <w:rFonts w:ascii="Consolas" w:hAnsi="Consolas" w:eastAsia="Consolas"/>
                <w:color w:val="111827"/>
                <w:sz w:val="16"/>
              </w:rPr>
              <w:t xml:space="preserve">  91:         if (songOpt.isEmpty()) {</w:t>
            </w:r>
          </w:p>
          <w:p>
            <w:pPr>
              <w:pStyle w:val="CodeBlock"/>
            </w:pPr>
            <w:r>
              <w:rPr>
                <w:rFonts w:ascii="Consolas" w:hAnsi="Consolas" w:eastAsia="Consolas"/>
                <w:color w:val="111827"/>
                <w:sz w:val="16"/>
              </w:rPr>
              <w:t xml:space="preserve">  92:             return "redirect:/admin?error=song_not_found";</w:t>
            </w:r>
          </w:p>
          <w:p>
            <w:pPr>
              <w:pStyle w:val="CodeBlock"/>
            </w:pPr>
            <w:r>
              <w:rPr>
                <w:rFonts w:ascii="Consolas" w:hAnsi="Consolas" w:eastAsia="Consolas"/>
                <w:color w:val="111827"/>
                <w:sz w:val="16"/>
              </w:rPr>
              <w:t xml:space="preserve">  93:         }</w:t>
            </w:r>
          </w:p>
          <w:p>
            <w:pPr>
              <w:pStyle w:val="CodeBlock"/>
            </w:pPr>
            <w:r>
              <w:rPr>
                <w:rFonts w:ascii="Consolas" w:hAnsi="Consolas" w:eastAsia="Consolas"/>
                <w:color w:val="111827"/>
                <w:sz w:val="16"/>
              </w:rPr>
              <w:t xml:space="preserve">  94:         MediaItem song = songOpt.get();</w:t>
            </w:r>
          </w:p>
          <w:p>
            <w:pPr>
              <w:pStyle w:val="CodeBlock"/>
            </w:pPr>
            <w:r>
              <w:rPr>
                <w:rFonts w:ascii="Consolas" w:hAnsi="Consolas" w:eastAsia="Consolas"/>
                <w:color w:val="111827"/>
                <w:sz w:val="16"/>
              </w:rPr>
              <w:t xml:space="preserve">  95: </w:t>
            </w:r>
          </w:p>
          <w:p>
            <w:pPr>
              <w:pStyle w:val="CodeBlock"/>
            </w:pPr>
            <w:r>
              <w:rPr>
                <w:rFonts w:ascii="Consolas" w:hAnsi="Consolas" w:eastAsia="Consolas"/>
                <w:color w:val="111827"/>
                <w:sz w:val="16"/>
              </w:rPr>
              <w:t xml:space="preserve">  96:         try {</w:t>
            </w:r>
          </w:p>
          <w:p>
            <w:pPr>
              <w:pStyle w:val="CodeBlock"/>
            </w:pPr>
            <w:r>
              <w:rPr>
                <w:rFonts w:ascii="Consolas" w:hAnsi="Consolas" w:eastAsia="Consolas"/>
                <w:color w:val="111827"/>
                <w:sz w:val="16"/>
              </w:rPr>
              <w:t xml:space="preserve">  97:             Optional&lt;SongLyrics&gt; existingLyricsOpt = </w:t>
            </w:r>
          </w:p>
          <w:p>
            <w:pPr>
              <w:pStyle w:val="CodeBlock"/>
            </w:pPr>
            <w:r>
              <w:rPr>
                <w:rFonts w:ascii="Consolas" w:hAnsi="Consolas" w:eastAsia="Consolas"/>
                <w:color w:val="111827"/>
                <w:sz w:val="16"/>
              </w:rPr>
              <w:t xml:space="preserve">      songLyricsRepository.findBySongId(songId);</w:t>
            </w:r>
          </w:p>
          <w:p>
            <w:pPr>
              <w:pStyle w:val="CodeBlock"/>
            </w:pPr>
            <w:r>
              <w:rPr>
                <w:rFonts w:ascii="Consolas" w:hAnsi="Consolas" w:eastAsia="Consolas"/>
                <w:color w:val="111827"/>
                <w:sz w:val="16"/>
              </w:rPr>
              <w:t xml:space="preserve">  98:             SongLyrics songLyrics;</w:t>
            </w:r>
          </w:p>
          <w:p>
            <w:pPr>
              <w:pStyle w:val="CodeBlock"/>
            </w:pPr>
            <w:r>
              <w:rPr>
                <w:rFonts w:ascii="Consolas" w:hAnsi="Consolas" w:eastAsia="Consolas"/>
                <w:color w:val="111827"/>
                <w:sz w:val="16"/>
              </w:rPr>
              <w:t xml:space="preserve">  99:             if (existingLyricsOpt.isPresent()) {</w:t>
            </w:r>
          </w:p>
          <w:p>
            <w:pPr>
              <w:pStyle w:val="CodeBlock"/>
            </w:pPr>
            <w:r>
              <w:rPr>
                <w:rFonts w:ascii="Consolas" w:hAnsi="Consolas" w:eastAsia="Consolas"/>
                <w:color w:val="111827"/>
                <w:sz w:val="16"/>
              </w:rPr>
              <w:t xml:space="preserve"> 100:                 songLyrics = existingLyricsOpt.get();</w:t>
            </w:r>
          </w:p>
          <w:p>
            <w:pPr>
              <w:pStyle w:val="CodeBlock"/>
            </w:pPr>
            <w:r>
              <w:rPr>
                <w:rFonts w:ascii="Consolas" w:hAnsi="Consolas" w:eastAsia="Consolas"/>
                <w:color w:val="111827"/>
                <w:sz w:val="16"/>
              </w:rPr>
              <w:t xml:space="preserve"> 101:                 songLyrics.setLyricsText(lyricsText);</w:t>
            </w:r>
          </w:p>
          <w:p>
            <w:pPr>
              <w:pStyle w:val="CodeBlock"/>
            </w:pPr>
            <w:r>
              <w:rPr>
                <w:rFonts w:ascii="Consolas" w:hAnsi="Consolas" w:eastAsia="Consolas"/>
                <w:color w:val="111827"/>
                <w:sz w:val="16"/>
              </w:rPr>
              <w:t xml:space="preserve"> 102:                 songLyrics.setLyricsJson(lyricsJson);</w:t>
            </w:r>
          </w:p>
          <w:p>
            <w:pPr>
              <w:pStyle w:val="CodeBlock"/>
            </w:pPr>
            <w:r>
              <w:rPr>
                <w:rFonts w:ascii="Consolas" w:hAnsi="Consolas" w:eastAsia="Consolas"/>
                <w:color w:val="111827"/>
                <w:sz w:val="16"/>
              </w:rPr>
              <w:t xml:space="preserve"> 103:                 songLyrics.setFormat("json");</w:t>
            </w:r>
          </w:p>
          <w:p>
            <w:pPr>
              <w:pStyle w:val="CodeBlock"/>
            </w:pPr>
            <w:r>
              <w:rPr>
                <w:rFonts w:ascii="Consolas" w:hAnsi="Consolas" w:eastAsia="Consolas"/>
                <w:color w:val="111827"/>
                <w:sz w:val="16"/>
              </w:rPr>
              <w:t xml:space="preserve"> 104:                 songLyrics.setGeneratedBy("Admin Manual Edit");</w:t>
            </w:r>
          </w:p>
          <w:p>
            <w:pPr>
              <w:pStyle w:val="CodeBlock"/>
            </w:pPr>
            <w:r>
              <w:rPr>
                <w:rFonts w:ascii="Consolas" w:hAnsi="Consolas" w:eastAsia="Consolas"/>
                <w:color w:val="111827"/>
                <w:sz w:val="16"/>
              </w:rPr>
              <w:t xml:space="preserve"> 105:                 songLyrics.setUpdatedAt(LocalDateTime.now());</w:t>
            </w:r>
          </w:p>
          <w:p>
            <w:pPr>
              <w:pStyle w:val="CodeBlock"/>
            </w:pPr>
            <w:r>
              <w:rPr>
                <w:rFonts w:ascii="Consolas" w:hAnsi="Consolas" w:eastAsia="Consolas"/>
                <w:color w:val="111827"/>
                <w:sz w:val="16"/>
              </w:rPr>
              <w:t xml:space="preserve"> 106:             } else {</w:t>
            </w:r>
          </w:p>
          <w:p>
            <w:pPr>
              <w:pStyle w:val="CodeBlock"/>
            </w:pPr>
            <w:r>
              <w:rPr>
                <w:rFonts w:ascii="Consolas" w:hAnsi="Consolas" w:eastAsia="Consolas"/>
                <w:color w:val="111827"/>
                <w:sz w:val="16"/>
              </w:rPr>
              <w:t xml:space="preserve"> 107:                 songLyrics = new SongLyrics(songId, lyricsText, lyricsJson, "json", "Admin</w:t>
            </w:r>
          </w:p>
          <w:p>
            <w:pPr>
              <w:pStyle w:val="CodeBlock"/>
            </w:pPr>
            <w:r>
              <w:rPr>
                <w:rFonts w:ascii="Consolas" w:hAnsi="Consolas" w:eastAsia="Consolas"/>
                <w:color w:val="111827"/>
                <w:sz w:val="16"/>
              </w:rPr>
              <w:t xml:space="preserve">       Manual Edit");</w:t>
            </w:r>
          </w:p>
          <w:p>
            <w:pPr>
              <w:pStyle w:val="CodeBlock"/>
            </w:pPr>
            <w:r>
              <w:rPr>
                <w:rFonts w:ascii="Consolas" w:hAnsi="Consolas" w:eastAsia="Consolas"/>
                <w:color w:val="111827"/>
                <w:sz w:val="16"/>
              </w:rPr>
              <w:t xml:space="preserve"> 108:             }</w:t>
            </w:r>
          </w:p>
          <w:p>
            <w:pPr>
              <w:pStyle w:val="CodeBlock"/>
            </w:pPr>
            <w:r>
              <w:rPr>
                <w:rFonts w:ascii="Consolas" w:hAnsi="Consolas" w:eastAsia="Consolas"/>
                <w:color w:val="111827"/>
                <w:sz w:val="16"/>
              </w:rPr>
              <w:t xml:space="preserve"> 109:             songLyricsRepository.save(songLyrics);</w:t>
            </w:r>
          </w:p>
          <w:p>
            <w:pPr>
              <w:pStyle w:val="CodeBlock"/>
            </w:pPr>
            <w:r>
              <w:rPr>
                <w:rFonts w:ascii="Consolas" w:hAnsi="Consolas" w:eastAsia="Consolas"/>
                <w:color w:val="111827"/>
                <w:sz w:val="16"/>
              </w:rPr>
              <w:t xml:space="preserve"> 110: </w:t>
            </w:r>
          </w:p>
          <w:p>
            <w:pPr>
              <w:pStyle w:val="CodeBlock"/>
            </w:pPr>
            <w:r>
              <w:rPr>
                <w:rFonts w:ascii="Consolas" w:hAnsi="Consolas" w:eastAsia="Consolas"/>
                <w:color w:val="111827"/>
                <w:sz w:val="16"/>
              </w:rPr>
              <w:t xml:space="preserve"> 111:             song.setLyricsStatus(LyricsStatus.MANUAL_EDITED);</w:t>
            </w:r>
          </w:p>
          <w:p>
            <w:pPr>
              <w:pStyle w:val="CodeBlock"/>
            </w:pPr>
            <w:r>
              <w:rPr>
                <w:rFonts w:ascii="Consolas" w:hAnsi="Consolas" w:eastAsia="Consolas"/>
                <w:color w:val="111827"/>
                <w:sz w:val="16"/>
              </w:rPr>
              <w:t xml:space="preserve"> 112:             song.setLyrics(lyricsText);</w:t>
            </w:r>
          </w:p>
          <w:p>
            <w:pPr>
              <w:pStyle w:val="CodeBlock"/>
            </w:pPr>
            <w:r>
              <w:rPr>
                <w:rFonts w:ascii="Consolas" w:hAnsi="Consolas" w:eastAsia="Consolas"/>
                <w:color w:val="111827"/>
                <w:sz w:val="16"/>
              </w:rPr>
              <w:t xml:space="preserve"> 113:             mediaItemRepository.save(song);</w:t>
            </w:r>
          </w:p>
          <w:p>
            <w:pPr>
              <w:pStyle w:val="CodeBlock"/>
            </w:pPr>
            <w:r>
              <w:rPr>
                <w:rFonts w:ascii="Consolas" w:hAnsi="Consolas" w:eastAsia="Consolas"/>
                <w:color w:val="111827"/>
                <w:sz w:val="16"/>
              </w:rPr>
              <w:t xml:space="preserve"> 114: </w:t>
            </w:r>
          </w:p>
          <w:p>
            <w:pPr>
              <w:pStyle w:val="CodeBlock"/>
            </w:pPr>
            <w:r>
              <w:rPr>
                <w:rFonts w:ascii="Consolas" w:hAnsi="Consolas" w:eastAsia="Consolas"/>
                <w:color w:val="111827"/>
                <w:sz w:val="16"/>
              </w:rPr>
              <w:t xml:space="preserve"> 115:             log.info("Saved manually edited lyrics for songId={}", songId);</w:t>
            </w:r>
          </w:p>
          <w:p>
            <w:pPr>
              <w:pStyle w:val="CodeBlock"/>
            </w:pPr>
            <w:r>
              <w:rPr>
                <w:rFonts w:ascii="Consolas" w:hAnsi="Consolas" w:eastAsia="Consolas"/>
                <w:color w:val="111827"/>
                <w:sz w:val="16"/>
              </w:rPr>
              <w:t xml:space="preserve"> 116:             return "redirect:/admin/songs/" + songId + "/lyrics/edit?success=true";</w:t>
            </w:r>
          </w:p>
          <w:p>
            <w:pPr>
              <w:pStyle w:val="CodeBlock"/>
            </w:pPr>
            <w:r>
              <w:rPr>
                <w:rFonts w:ascii="Consolas" w:hAnsi="Consolas" w:eastAsia="Consolas"/>
                <w:color w:val="111827"/>
                <w:sz w:val="16"/>
              </w:rPr>
              <w:t xml:space="preserve"> 117: </w:t>
            </w:r>
          </w:p>
          <w:p>
            <w:pPr>
              <w:pStyle w:val="CodeBlock"/>
            </w:pPr>
            <w:r>
              <w:rPr>
                <w:rFonts w:ascii="Consolas" w:hAnsi="Consolas" w:eastAsia="Consolas"/>
                <w:color w:val="111827"/>
                <w:sz w:val="16"/>
              </w:rPr>
              <w:t xml:space="preserve"> 118:         } catch (Exception e) {</w:t>
            </w:r>
          </w:p>
          <w:p>
            <w:pPr>
              <w:pStyle w:val="CodeBlock"/>
            </w:pPr>
            <w:r>
              <w:rPr>
                <w:rFonts w:ascii="Consolas" w:hAnsi="Consolas" w:eastAsia="Consolas"/>
                <w:color w:val="111827"/>
                <w:sz w:val="16"/>
              </w:rPr>
              <w:t xml:space="preserve"> 119:             log.error("Failed to save edited lyrics for songId={}", songId, e);</w:t>
            </w:r>
          </w:p>
          <w:p>
            <w:pPr>
              <w:pStyle w:val="CodeBlock"/>
            </w:pPr>
            <w:r>
              <w:rPr>
                <w:rFonts w:ascii="Consolas" w:hAnsi="Consolas" w:eastAsia="Consolas"/>
                <w:color w:val="111827"/>
                <w:sz w:val="16"/>
              </w:rPr>
              <w:t xml:space="preserve"> 120:             return "redirect:/admin/songs/" + songId + "/lyrics/edit?error=save_failed";</w:t>
            </w:r>
          </w:p>
          <w:p>
            <w:pPr>
              <w:pStyle w:val="CodeBlock"/>
            </w:pPr>
            <w:r>
              <w:rPr>
                <w:rFonts w:ascii="Consolas" w:hAnsi="Consolas" w:eastAsia="Consolas"/>
                <w:color w:val="111827"/>
                <w:sz w:val="16"/>
              </w:rPr>
              <w:t xml:space="preserve"> 121:         }</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 xml:space="preserve">  40:         this.audioProcessingService = audioProcessingService;</w:t>
            </w:r>
          </w:p>
          <w:p>
            <w:pPr>
              <w:pStyle w:val="CodeBlock"/>
            </w:pPr>
            <w:r>
              <w:rPr>
                <w:rFonts w:ascii="Consolas" w:hAnsi="Consolas" w:eastAsia="Consolas"/>
                <w:color w:val="111827"/>
                <w:sz w:val="16"/>
              </w:rPr>
              <w:t xml:space="preserve">  41:         this.localStorageService = localStorageService;</w:t>
            </w:r>
          </w:p>
          <w:p>
            <w:pPr>
              <w:pStyle w:val="CodeBlock"/>
            </w:pPr>
            <w:r>
              <w:rPr>
                <w:rFonts w:ascii="Consolas" w:hAnsi="Consolas" w:eastAsia="Consolas"/>
                <w:color w:val="111827"/>
                <w:sz w:val="16"/>
              </w:rPr>
              <w:t xml:space="preserve">  42:     }</w:t>
            </w:r>
          </w:p>
          <w:p>
            <w:pPr>
              <w:pStyle w:val="CodeBlock"/>
            </w:pPr>
            <w:r>
              <w:rPr>
                <w:rFonts w:ascii="Consolas" w:hAnsi="Consolas" w:eastAsia="Consolas"/>
                <w:color w:val="111827"/>
                <w:sz w:val="16"/>
              </w:rPr>
              <w:t xml:space="preserve">  43: </w:t>
            </w:r>
          </w:p>
          <w:p>
            <w:pPr>
              <w:pStyle w:val="CodeBlock"/>
            </w:pPr>
            <w:r>
              <w:rPr>
                <w:rFonts w:ascii="Consolas" w:hAnsi="Consolas" w:eastAsia="Consolas"/>
                <w:color w:val="111827"/>
                <w:sz w:val="16"/>
              </w:rPr>
              <w:t xml:space="preserve">  44:     @Async</w:t>
            </w:r>
          </w:p>
          <w:p>
            <w:pPr>
              <w:pStyle w:val="CodeBlock"/>
            </w:pPr>
            <w:r>
              <w:rPr>
                <w:rFonts w:ascii="Consolas" w:hAnsi="Consolas" w:eastAsia="Consolas"/>
                <w:color w:val="111827"/>
                <w:sz w:val="16"/>
              </w:rPr>
              <w:t xml:space="preserve">  45:     @Transactional</w:t>
            </w:r>
          </w:p>
          <w:p>
            <w:pPr>
              <w:pStyle w:val="CodeBlock"/>
            </w:pPr>
            <w:r>
              <w:rPr>
                <w:rFonts w:ascii="Consolas" w:hAnsi="Consolas" w:eastAsia="Consolas"/>
                <w:color w:val="111827"/>
                <w:sz w:val="16"/>
              </w:rPr>
              <w:t xml:space="preserve">  46:     public void generateLyricsAsync(Long songId) {</w:t>
            </w:r>
          </w:p>
          <w:p>
            <w:pPr>
              <w:pStyle w:val="CodeBlock"/>
            </w:pPr>
            <w:r>
              <w:rPr>
                <w:rFonts w:ascii="Consolas" w:hAnsi="Consolas" w:eastAsia="Consolas"/>
                <w:color w:val="111827"/>
                <w:sz w:val="16"/>
              </w:rPr>
              <w:t xml:space="preserve">  47:         log.info("Starting async lyrics generation for songId={}", songId);</w:t>
            </w:r>
          </w:p>
          <w:p>
            <w:pPr>
              <w:pStyle w:val="CodeBlock"/>
            </w:pPr>
            <w:r>
              <w:rPr>
                <w:rFonts w:ascii="Consolas" w:hAnsi="Consolas" w:eastAsia="Consolas"/>
                <w:color w:val="111827"/>
                <w:sz w:val="16"/>
              </w:rPr>
              <w:t xml:space="preserve">  48:         Optional&lt;MediaItem&gt; mediaOpt = mediaItemRepository.findById(songId);</w:t>
            </w:r>
          </w:p>
          <w:p>
            <w:pPr>
              <w:pStyle w:val="CodeBlock"/>
            </w:pPr>
            <w:r>
              <w:rPr>
                <w:rFonts w:ascii="Consolas" w:hAnsi="Consolas" w:eastAsia="Consolas"/>
                <w:color w:val="111827"/>
                <w:sz w:val="16"/>
              </w:rPr>
              <w:t xml:space="preserve">  49:         if (mediaOpt.isEmpty()) {</w:t>
            </w:r>
          </w:p>
          <w:p>
            <w:pPr>
              <w:pStyle w:val="CodeBlock"/>
            </w:pPr>
            <w:r>
              <w:rPr>
                <w:rFonts w:ascii="Consolas" w:hAnsi="Consolas" w:eastAsia="Consolas"/>
                <w:color w:val="111827"/>
                <w:sz w:val="16"/>
              </w:rPr>
              <w:t xml:space="preserve">  50:             log.error("Song with id={} not found for lyrics generation", songId);</w:t>
            </w:r>
          </w:p>
          <w:p>
            <w:pPr>
              <w:pStyle w:val="CodeBlock"/>
            </w:pPr>
            <w:r>
              <w:rPr>
                <w:rFonts w:ascii="Consolas" w:hAnsi="Consolas" w:eastAsia="Consolas"/>
                <w:color w:val="111827"/>
                <w:sz w:val="16"/>
              </w:rPr>
              <w:t xml:space="preserve">  51:             return;</w:t>
            </w:r>
          </w:p>
          <w:p>
            <w:pPr>
              <w:pStyle w:val="CodeBlock"/>
            </w:pPr>
            <w:r>
              <w:rPr>
                <w:rFonts w:ascii="Consolas" w:hAnsi="Consolas" w:eastAsia="Consolas"/>
                <w:color w:val="111827"/>
                <w:sz w:val="16"/>
              </w:rPr>
              <w:t xml:space="preserve">  52:         }</w:t>
            </w:r>
          </w:p>
          <w:p>
            <w:pPr>
              <w:pStyle w:val="CodeBlock"/>
            </w:pPr>
            <w:r>
              <w:rPr>
                <w:rFonts w:ascii="Consolas" w:hAnsi="Consolas" w:eastAsia="Consolas"/>
                <w:color w:val="111827"/>
                <w:sz w:val="16"/>
              </w:rPr>
              <w:t xml:space="preserve">  53: </w:t>
            </w:r>
          </w:p>
          <w:p>
            <w:pPr>
              <w:pStyle w:val="CodeBlock"/>
            </w:pPr>
            <w:r>
              <w:rPr>
                <w:rFonts w:ascii="Consolas" w:hAnsi="Consolas" w:eastAsia="Consolas"/>
                <w:color w:val="111827"/>
                <w:sz w:val="16"/>
              </w:rPr>
              <w:t xml:space="preserve">  54:         MediaItem song = mediaOpt.get();</w:t>
            </w:r>
          </w:p>
        </w:tc>
      </w:tr>
    </w:tbl>
    <w:p/>
    <w:p>
      <w:r>
        <w:rPr>
          <w:rFonts w:ascii="Calibri" w:hAnsi="Calibri" w:eastAsia="Calibri"/>
        </w:rPr>
        <w:t>Giải thích: bảng song_lyrics lưu lyricsText và lyricsJson. Khi admin save lyrics, vừa save SongLyrics vừa đồng bộ MediaItem.lyrics và lyricsStatus. Khi generate, LyricsService chạy @Async, đổi status PROCESSING rồi xử lý audio/Whisper và lưu kết quả.</w:t>
      </w:r>
    </w:p>
    <w:p>
      <w:pPr>
        <w:pStyle w:val="Heading1"/>
      </w:pPr>
      <w:r>
        <w:t>10. Bảng Route -&gt; Controller -&gt; DB/View</w:t>
      </w:r>
    </w:p>
    <w:tbl>
      <w:tblPr>
        <w:tblW w:type="auto" w:w="0"/>
        <w:jc w:val="center"/>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2340"/>
        <w:gridCol w:w="2340"/>
        <w:gridCol w:w="2340"/>
        <w:gridCol w:w="2340"/>
      </w:tblGrid>
      <w:tr>
        <w:trPr>
          <w:tblHeader w:val="true"/>
        </w:trPr>
        <w:tc>
          <w:tcPr>
            <w:tcW w:type="dxa" w:w="2088"/>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Route</w:t>
            </w:r>
          </w:p>
        </w:tc>
        <w:tc>
          <w:tcPr>
            <w:tcW w:type="dxa" w:w="2376"/>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Controller method</w:t>
            </w:r>
          </w:p>
        </w:tc>
        <w:tc>
          <w:tcPr>
            <w:tcW w:type="dxa" w:w="3240"/>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Service/Repository chính</w:t>
            </w:r>
          </w:p>
        </w:tc>
        <w:tc>
          <w:tcPr>
            <w:tcW w:type="dxa" w:w="1512"/>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View/Response</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MusicController.homePage</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MediaService.findPaginated -&gt; MediaItemRepository.searchActive</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index.html</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/track/{id}</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MusicController.trackDetail</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MediaService.findById, findSimilar, RecommendationService</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track.html</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/api/play/{id}</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MusicController.recordPlay</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RecommendationService.recordPlay -&gt; incrementPlayCount, PlayHistory save</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200 OK</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/stream/{filename}</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StreamController.stream</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File system từ app.upload.dir</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ResourceRegion audio/video</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/add GET/POST</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MusicController.showAddForm/saveMedia</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CreatorService, MediaService.saveMedia</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add.html hoặc redirect</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/media/{id}/edit</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MusicController.editMediaForm/updateMedia</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MediaService.findByIdForManagement/updateMedia</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edit-media.html</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/library</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LibraryController.libraryPage</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LibraryService.getUserLibrary</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library.html</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/api/library/toggle</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LibraryController.toggleLike</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LibraryService.toggleLibrary</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JSON liked</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/playlists/{id}</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PlaylistController.viewPlaylist</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PlaylistService.getPlaylistById</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playlist.html</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/playlists/{id}/add</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PlaylistController.addToPlaylist</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PlaylistService.addToPlaylist</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JSON success</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/api/comments/{mediaId}</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CommentController</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MediaCommentRepository, MediaItemRepository</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JSON comments</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/profile</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ProfileController.profilePage</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UserService, CreatorService</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profile.html</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/profile/creator/request</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ProfileController.requestCreator</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CreatorService.requestCreator</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redirect profile</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/creator</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CreatorController.creatorDashboard</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CreatorService, MediaService.findByUploader</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creator.html</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/admin</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AdminController.adminDashboard</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UserService, MediaService, CreatorService</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admin.html</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/admin/songs/{id}/lyrics/edit</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AdminLyricsController.editLyricsForm</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MediaItemRepository, SongLyricsRepository</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admin-lyrics-edit.html</w:t>
            </w:r>
          </w:p>
        </w:tc>
      </w:tr>
      <w:tr>
        <w:tc>
          <w:tcPr>
            <w:tcW w:type="dxa" w:w="2088"/>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/api/ai/recommend</w:t>
            </w:r>
          </w:p>
        </w:tc>
        <w:tc>
          <w:tcPr>
            <w:tcW w:type="dxa" w:w="237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AiRecommendationController</w:t>
            </w:r>
          </w:p>
        </w:tc>
        <w:tc>
          <w:tcPr>
            <w:tcW w:type="dxa" w:w="32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MediaService.findAllActiveList, OpenAiService</w:t>
            </w:r>
          </w:p>
        </w:tc>
        <w:tc>
          <w:tcPr>
            <w:tcW w:type="dxa" w:w="1512"/>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JSON tracks</w:t>
            </w:r>
          </w:p>
        </w:tc>
      </w:tr>
    </w:tbl>
    <w:p/>
    <w:p>
      <w:pPr>
        <w:pStyle w:val="Heading2"/>
      </w:pPr>
      <w:r>
        <w:t>Security route cần nhớ</w:t>
      </w:r>
    </w:p>
    <w:p>
      <w:pPr>
        <w:spacing w:before="60" w:after="40"/>
      </w:pPr>
      <w:r>
        <w:rPr>
          <w:rFonts w:ascii="Calibri" w:hAnsi="Calibri" w:eastAsia="Calibri"/>
          <w:b/>
          <w:color w:val="1F4D78"/>
          <w:sz w:val="21"/>
        </w:rPr>
        <w:t>SecurityConfig phân quyền</w:t>
      </w:r>
    </w:p>
    <w:p>
      <w:pPr>
        <w:pStyle w:val="SourceRef"/>
      </w:pPr>
      <w:r>
        <w:t>src/main/java/com/musicapp/config/SecurityConfig.java:47-67</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 xml:space="preserve">  47:                 .requestMatchers("/actuator/**").hasAuthority("ROLE_ADMIN")</w:t>
            </w:r>
          </w:p>
          <w:p>
            <w:pPr>
              <w:pStyle w:val="CodeBlock"/>
            </w:pPr>
            <w:r>
              <w:rPr>
                <w:rFonts w:ascii="Consolas" w:hAnsi="Consolas" w:eastAsia="Consolas"/>
                <w:color w:val="111827"/>
                <w:sz w:val="16"/>
              </w:rPr>
              <w:t xml:space="preserve">  48:                 .requestMatchers("/", "/login", "/register", "/forgot-password",</w:t>
            </w:r>
          </w:p>
          <w:p>
            <w:pPr>
              <w:pStyle w:val="CodeBlock"/>
            </w:pPr>
            <w:r>
              <w:rPr>
                <w:rFonts w:ascii="Consolas" w:hAnsi="Consolas" w:eastAsia="Consolas"/>
                <w:color w:val="111827"/>
                <w:sz w:val="16"/>
              </w:rPr>
              <w:t xml:space="preserve">  49:                         "/reset-password", "/css/**", "/js/**", "/media/**",</w:t>
            </w:r>
          </w:p>
          <w:p>
            <w:pPr>
              <w:pStyle w:val="CodeBlock"/>
            </w:pPr>
            <w:r>
              <w:rPr>
                <w:rFonts w:ascii="Consolas" w:hAnsi="Consolas" w:eastAsia="Consolas"/>
                <w:color w:val="111827"/>
                <w:sz w:val="16"/>
              </w:rPr>
              <w:t xml:space="preserve">  50:                         "/stream/**", "/api/search", "/api/genre/**", "/api/similar/**",</w:t>
            </w:r>
          </w:p>
          <w:p>
            <w:pPr>
              <w:pStyle w:val="CodeBlock"/>
            </w:pPr>
            <w:r>
              <w:rPr>
                <w:rFonts w:ascii="Consolas" w:hAnsi="Consolas" w:eastAsia="Consolas"/>
                <w:color w:val="111827"/>
                <w:sz w:val="16"/>
              </w:rPr>
              <w:t xml:space="preserve">  51:                         "/api/ai/chat/**", "/api/comments/**", "/track/**").permitAll()</w:t>
            </w:r>
          </w:p>
          <w:p>
            <w:pPr>
              <w:pStyle w:val="CodeBlock"/>
            </w:pPr>
            <w:r>
              <w:rPr>
                <w:rFonts w:ascii="Consolas" w:hAnsi="Consolas" w:eastAsia="Consolas"/>
                <w:color w:val="111827"/>
                <w:sz w:val="16"/>
              </w:rPr>
              <w:t xml:space="preserve">  52:                 .requestMatchers("/admin/**").hasAuthority("ROLE_ADMIN")</w:t>
            </w:r>
          </w:p>
          <w:p>
            <w:pPr>
              <w:pStyle w:val="CodeBlock"/>
            </w:pPr>
            <w:r>
              <w:rPr>
                <w:rFonts w:ascii="Consolas" w:hAnsi="Consolas" w:eastAsia="Consolas"/>
                <w:color w:val="111827"/>
                <w:sz w:val="16"/>
              </w:rPr>
              <w:t xml:space="preserve">  53:                 .requestMatchers("/creator", "/add", "/media/*/edit").authenticated()</w:t>
            </w:r>
          </w:p>
          <w:p>
            <w:pPr>
              <w:pStyle w:val="CodeBlock"/>
            </w:pPr>
            <w:r>
              <w:rPr>
                <w:rFonts w:ascii="Consolas" w:hAnsi="Consolas" w:eastAsia="Consolas"/>
                <w:color w:val="111827"/>
                <w:sz w:val="16"/>
              </w:rPr>
              <w:t xml:space="preserve">  54:                 .requestMatchers("/playlists/**", "/library").authenticated()</w:t>
            </w:r>
          </w:p>
          <w:p>
            <w:pPr>
              <w:pStyle w:val="CodeBlock"/>
            </w:pPr>
            <w:r>
              <w:rPr>
                <w:rFonts w:ascii="Consolas" w:hAnsi="Consolas" w:eastAsia="Consolas"/>
                <w:color w:val="111827"/>
                <w:sz w:val="16"/>
              </w:rPr>
              <w:t xml:space="preserve">  55:                 .requestMatchers("/api/library/**", "/api/my-playlists", </w:t>
            </w:r>
          </w:p>
          <w:p>
            <w:pPr>
              <w:pStyle w:val="CodeBlock"/>
            </w:pPr>
            <w:r>
              <w:rPr>
                <w:rFonts w:ascii="Consolas" w:hAnsi="Consolas" w:eastAsia="Consolas"/>
                <w:color w:val="111827"/>
                <w:sz w:val="16"/>
              </w:rPr>
              <w:t xml:space="preserve">      "/api/play/**").authenticated()</w:t>
            </w:r>
          </w:p>
          <w:p>
            <w:pPr>
              <w:pStyle w:val="CodeBlock"/>
            </w:pPr>
            <w:r>
              <w:rPr>
                <w:rFonts w:ascii="Consolas" w:hAnsi="Consolas" w:eastAsia="Consolas"/>
                <w:color w:val="111827"/>
                <w:sz w:val="16"/>
              </w:rPr>
              <w:t xml:space="preserve">  56:                 .anyRequest().authenticated()</w:t>
            </w:r>
          </w:p>
          <w:p>
            <w:pPr>
              <w:pStyle w:val="CodeBlock"/>
            </w:pPr>
            <w:r>
              <w:rPr>
                <w:rFonts w:ascii="Consolas" w:hAnsi="Consolas" w:eastAsia="Consolas"/>
                <w:color w:val="111827"/>
                <w:sz w:val="16"/>
              </w:rPr>
              <w:t xml:space="preserve">  57:             )</w:t>
            </w:r>
          </w:p>
          <w:p>
            <w:pPr>
              <w:pStyle w:val="CodeBlock"/>
            </w:pPr>
            <w:r>
              <w:rPr>
                <w:rFonts w:ascii="Consolas" w:hAnsi="Consolas" w:eastAsia="Consolas"/>
                <w:color w:val="111827"/>
                <w:sz w:val="16"/>
              </w:rPr>
              <w:t xml:space="preserve">  58:             .formLogin(form -&gt; form</w:t>
            </w:r>
          </w:p>
          <w:p>
            <w:pPr>
              <w:pStyle w:val="CodeBlock"/>
            </w:pPr>
            <w:r>
              <w:rPr>
                <w:rFonts w:ascii="Consolas" w:hAnsi="Consolas" w:eastAsia="Consolas"/>
                <w:color w:val="111827"/>
                <w:sz w:val="16"/>
              </w:rPr>
              <w:t xml:space="preserve">  59:                 .loginPage("/login")</w:t>
            </w:r>
          </w:p>
          <w:p>
            <w:pPr>
              <w:pStyle w:val="CodeBlock"/>
            </w:pPr>
            <w:r>
              <w:rPr>
                <w:rFonts w:ascii="Consolas" w:hAnsi="Consolas" w:eastAsia="Consolas"/>
                <w:color w:val="111827"/>
                <w:sz w:val="16"/>
              </w:rPr>
              <w:t xml:space="preserve">  60:                 .successHandler(customSuccessHandler())</w:t>
            </w:r>
          </w:p>
          <w:p>
            <w:pPr>
              <w:pStyle w:val="CodeBlock"/>
            </w:pPr>
            <w:r>
              <w:rPr>
                <w:rFonts w:ascii="Consolas" w:hAnsi="Consolas" w:eastAsia="Consolas"/>
                <w:color w:val="111827"/>
                <w:sz w:val="16"/>
              </w:rPr>
              <w:t xml:space="preserve">  61:                 .permitAll()</w:t>
            </w:r>
          </w:p>
          <w:p>
            <w:pPr>
              <w:pStyle w:val="CodeBlock"/>
            </w:pPr>
            <w:r>
              <w:rPr>
                <w:rFonts w:ascii="Consolas" w:hAnsi="Consolas" w:eastAsia="Consolas"/>
                <w:color w:val="111827"/>
                <w:sz w:val="16"/>
              </w:rPr>
              <w:t xml:space="preserve">  62:             )</w:t>
            </w:r>
          </w:p>
          <w:p>
            <w:pPr>
              <w:pStyle w:val="CodeBlock"/>
            </w:pPr>
            <w:r>
              <w:rPr>
                <w:rFonts w:ascii="Consolas" w:hAnsi="Consolas" w:eastAsia="Consolas"/>
                <w:color w:val="111827"/>
                <w:sz w:val="16"/>
              </w:rPr>
              <w:t xml:space="preserve">  63:             .logout(logout -&gt; logout</w:t>
            </w:r>
          </w:p>
          <w:p>
            <w:pPr>
              <w:pStyle w:val="CodeBlock"/>
            </w:pPr>
            <w:r>
              <w:rPr>
                <w:rFonts w:ascii="Consolas" w:hAnsi="Consolas" w:eastAsia="Consolas"/>
                <w:color w:val="111827"/>
                <w:sz w:val="16"/>
              </w:rPr>
              <w:t xml:space="preserve">  64:                 .logoutSuccessUrl("/")</w:t>
            </w:r>
          </w:p>
          <w:p>
            <w:pPr>
              <w:pStyle w:val="CodeBlock"/>
            </w:pPr>
            <w:r>
              <w:rPr>
                <w:rFonts w:ascii="Consolas" w:hAnsi="Consolas" w:eastAsia="Consolas"/>
                <w:color w:val="111827"/>
                <w:sz w:val="16"/>
              </w:rPr>
              <w:t xml:space="preserve">  65:                 .permitAll()</w:t>
            </w:r>
          </w:p>
          <w:p>
            <w:pPr>
              <w:pStyle w:val="CodeBlock"/>
            </w:pPr>
            <w:r>
              <w:rPr>
                <w:rFonts w:ascii="Consolas" w:hAnsi="Consolas" w:eastAsia="Consolas"/>
                <w:color w:val="111827"/>
                <w:sz w:val="16"/>
              </w:rPr>
              <w:t xml:space="preserve">  66:             );</w:t>
            </w:r>
          </w:p>
          <w:p>
            <w:pPr>
              <w:pStyle w:val="CodeBlock"/>
            </w:pPr>
            <w:r>
              <w:rPr>
                <w:rFonts w:ascii="Consolas" w:hAnsi="Consolas" w:eastAsia="Consolas"/>
                <w:color w:val="111827"/>
                <w:sz w:val="16"/>
              </w:rPr>
              <w:t xml:space="preserve">  67: </w:t>
            </w:r>
          </w:p>
        </w:tc>
      </w:tr>
    </w:tbl>
    <w:p/>
    <w:p>
      <w:r>
        <w:rPr>
          <w:rFonts w:ascii="Calibri" w:hAnsi="Calibri" w:eastAsia="Calibri"/>
        </w:rPr>
        <w:t>Giải thích: /admin/** cần ROLE_ADMIN; /creator, /add, /media/*/edit cần authenticated; /playlists/** và /library cần authenticated. Một số route đọc như /track/**, /api/search, /api/genre/**, /api/similar/** được public.</w:t>
      </w:r>
    </w:p>
    <w:p>
      <w:pPr>
        <w:pStyle w:val="Heading1"/>
      </w:pPr>
      <w:r>
        <w:t>11. HQL/JPQL Vấn Đáp</w:t>
      </w:r>
    </w:p>
    <w:tbl>
      <w:tblPr>
        <w:tblW w:type="auto" w:w="0"/>
        <w:jc w:val="center"/>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4680"/>
        <w:gridCol w:w="4680"/>
      </w:tblGrid>
      <w:tr>
        <w:trPr>
          <w:tblHeader w:val="true"/>
        </w:trPr>
        <w:tc>
          <w:tcPr>
            <w:tcW w:type="dxa" w:w="2880"/>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Câu hỏi</w:t>
            </w:r>
          </w:p>
        </w:tc>
        <w:tc>
          <w:tcPr>
            <w:tcW w:type="dxa" w:w="6336"/>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Câu trả lời nên nói</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HQL nằm ở đâu?</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Trong các repository có @Query, ví dụ MediaItemRepository, PlaylistRepository, PlayHistoryRepository, UserLibraryRepository, PlaylistItemRepository.</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HQL khác SQL thế nào?</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HQL query theo entity và field Java: SELECT m FROM MediaItem m, không SELECT * FROM media_items.</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Vì sao dùng SELECT DISTINCT m?</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Khi join m.creators, một media có nhiều creator có thể bị lặp, DISTINCT loại trùng.</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LEFT JOIN m.creators c để làm gì?</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Để tìm theo creator.stageName nhưng vẫn giữ bài không có creator; nếu JOIN thường thì bài không có creator có thể mất.</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JOIN FETCH khác JOIN thường?</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JOIN FETCH vừa join vừa load collection vào entity, tránh lỗi lazy khi view render ngoài transaction.</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@Modifying dùng khi nào?</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Dùng cho @Query UPDATE/DELETE, ví dụ incrementPlayCount và deleteOlderThan.</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Pageable hoạt động ra sao?</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Repository nhận Pageable, Spring Data thêm limit/offset và sort vào SQL sinh ra từ JPQL.</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Derived query là gì?</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Method như findByUsername hoặc findByIdAndDeletedFalse tự được Spring Data parse thành query.</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Soft delete nằm ở đâu?</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MediaItem có field deleted; query public luôn lọc m.deleted = false.</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Duyệt media nằm ở đâu?</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MediaItem.approvalStatus; upload bởi creator là PENDING, admin approve đổi thành APPROVED.</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Tại sao không expose entity trực tiếp ở API search?</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Dùng MediaItemDto để trả src public /stream/{uuid} và không lộ raw fileName/deleted/internal fields.</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Gợi ý nhạc dùng query nào?</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PlayHistoryRepository.findRecommendationsFromSeeds join PlayHistory ph1 với ph2 theo userId, group by media và count user chung.</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Tăng lượt nghe an toàn hơn ở đâu?</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MediaItemRepository.incrementPlayCount dùng HQL UPDATE trực tiếp nên tránh race condition đọc-sửa-ghi.</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 chống thêm trùng thế nào?</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PlaylistItemRepository.existsByPlaylistIdAndMediaItemId kiểm tra trước khi save PlaylistItem.</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Bảng media_creators có entity riêng không?</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Không. Nó được dùng bởi @ManyToMany trong MediaItem thông qua @JoinTable.</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PlaylistItem vì sao có entity riêng?</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Vì bảng playlist_items có dữ liệu phụ như position, addedAt; không chỉ là bảng nối đơn giản.</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@Transactional để làm gì?</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Đặt biên giao dịch cho service; readOnly=true tối ưu đọc; write transaction đảm bảo save/update cùng phiên làm việc.</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FetchType.LAZY/EAGER ví dụ?</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Playlist.items LAZY để tránh load nặng; PlaylistItem.mediaItem EAGER để khi render item có sẵn media.</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Controller có query DB trực tiếp không?</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Một vài controller như AdminLyricsController dùng repository trực tiếp, nhưng luồng chính thường đi qua service.</w:t>
            </w:r>
          </w:p>
        </w:tc>
      </w:tr>
      <w:tr>
        <w:tc>
          <w:tcPr>
            <w:tcW w:type="dxa" w:w="288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View lấy dữ liệu như thế nào?</w:t>
            </w:r>
          </w:p>
        </w:tc>
        <w:tc>
          <w:tcPr>
            <w:tcW w:type="dxa" w:w="6336"/>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Controller addAttribute vào Model, Thymeleaf dùng th:each/th:text/th:href; AJAX thì controller trả JSON cho app.js.</w:t>
            </w:r>
          </w:p>
        </w:tc>
      </w:tr>
    </w:tbl>
    <w:p/>
    <w:p>
      <w:pPr>
        <w:spacing w:before="60" w:after="40"/>
      </w:pPr>
      <w:r>
        <w:rPr>
          <w:rFonts w:ascii="Calibri" w:hAnsi="Calibri" w:eastAsia="Calibri"/>
          <w:b/>
          <w:color w:val="1F4D78"/>
          <w:sz w:val="21"/>
        </w:rPr>
        <w:t>Mẫu trả lời HQL searchActive theo từng dòng</w:t>
      </w:r>
    </w:p>
    <w:p>
      <w:pPr>
        <w:pStyle w:val="SourceRef"/>
      </w:pPr>
      <w:r>
        <w:t>Ghi nhớ khi thầy chỉ vào query MediaItemRepository.searchActive</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SELECT DISTINCT m FROM MediaItem m</w:t>
            </w:r>
          </w:p>
          <w:p>
            <w:pPr>
              <w:pStyle w:val="CodeBlock"/>
            </w:pPr>
            <w:r>
              <w:rPr>
                <w:rFonts w:ascii="Consolas" w:hAnsi="Consolas" w:eastAsia="Consolas"/>
                <w:color w:val="111827"/>
                <w:sz w:val="16"/>
              </w:rPr>
              <w:t xml:space="preserve">  -&gt; lấy entity MediaItem, đặt bí danh m, DISTINCT để không lặp khi join creator.</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LEFT JOIN m.creators c</w:t>
            </w:r>
          </w:p>
          <w:p>
            <w:pPr>
              <w:pStyle w:val="CodeBlock"/>
            </w:pPr>
            <w:r>
              <w:rPr>
                <w:rFonts w:ascii="Consolas" w:hAnsi="Consolas" w:eastAsia="Consolas"/>
                <w:color w:val="111827"/>
                <w:sz w:val="16"/>
              </w:rPr>
              <w:t xml:space="preserve">  -&gt; join qua field creators của entity, không join bảng media_creators bằng SQL tay.</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WHERE m.deleted = false</w:t>
            </w:r>
          </w:p>
          <w:p>
            <w:pPr>
              <w:pStyle w:val="CodeBlock"/>
            </w:pPr>
            <w:r>
              <w:rPr>
                <w:rFonts w:ascii="Consolas" w:hAnsi="Consolas" w:eastAsia="Consolas"/>
                <w:color w:val="111827"/>
                <w:sz w:val="16"/>
              </w:rPr>
              <w:t xml:space="preserve">  -&gt; bỏ media soft-deleted.</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AND m.approvalStatus = MediaApprovalStatus.APPROVED</w:t>
            </w:r>
          </w:p>
          <w:p>
            <w:pPr>
              <w:pStyle w:val="CodeBlock"/>
            </w:pPr>
            <w:r>
              <w:rPr>
                <w:rFonts w:ascii="Consolas" w:hAnsi="Consolas" w:eastAsia="Consolas"/>
                <w:color w:val="111827"/>
                <w:sz w:val="16"/>
              </w:rPr>
              <w:t xml:space="preserve">  -&gt; chỉ hiện media đã được duyệt công khai.</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LOWER(m.title) LIKE LOWER(CONCAT('%', :query, '%'))</w:t>
            </w:r>
          </w:p>
          <w:p>
            <w:pPr>
              <w:pStyle w:val="CodeBlock"/>
            </w:pPr>
            <w:r>
              <w:rPr>
                <w:rFonts w:ascii="Consolas" w:hAnsi="Consolas" w:eastAsia="Consolas"/>
                <w:color w:val="111827"/>
                <w:sz w:val="16"/>
              </w:rPr>
              <w:t xml:space="preserve">  -&gt; tìm không phân biệt hoa thường theo title; :query là tham số từ controller.</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AND (:genre IS NULL OR :genre = '' OR m.genre = :genre)</w:t>
            </w:r>
          </w:p>
          <w:p>
            <w:pPr>
              <w:pStyle w:val="CodeBlock"/>
            </w:pPr>
            <w:r>
              <w:rPr>
                <w:rFonts w:ascii="Consolas" w:hAnsi="Consolas" w:eastAsia="Consolas"/>
                <w:color w:val="111827"/>
                <w:sz w:val="16"/>
              </w:rPr>
              <w:t xml:space="preserve">  -&gt; nếu không chọn genre thì bỏ qua filter; nếu có thì lọc đúng genre.</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ORDER BY m.id DESC</w:t>
            </w:r>
          </w:p>
          <w:p>
            <w:pPr>
              <w:pStyle w:val="CodeBlock"/>
            </w:pPr>
            <w:r>
              <w:rPr>
                <w:rFonts w:ascii="Consolas" w:hAnsi="Consolas" w:eastAsia="Consolas"/>
                <w:color w:val="111827"/>
                <w:sz w:val="16"/>
              </w:rPr>
              <w:t xml:space="preserve">  -&gt; bài mới hơn có id lớn hơn sẽ đứng trước.</w:t>
            </w:r>
          </w:p>
        </w:tc>
      </w:tr>
    </w:tbl>
    <w:p/>
    <w:p>
      <w:pPr>
        <w:spacing w:before="60" w:after="40"/>
      </w:pPr>
      <w:r>
        <w:rPr>
          <w:rFonts w:ascii="Calibri" w:hAnsi="Calibri" w:eastAsia="Calibri"/>
          <w:b/>
          <w:color w:val="1F4D78"/>
          <w:sz w:val="21"/>
        </w:rPr>
        <w:t>Mẫu trả lời HQL collaborative filtering</w:t>
      </w:r>
    </w:p>
    <w:p>
      <w:pPr>
        <w:pStyle w:val="SourceRef"/>
      </w:pPr>
      <w:r>
        <w:t>Ghi nhớ khi thầy hỏi query PlayHistoryRepository.findRecommendationsFromSeeds</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072"/>
            <w:tcMar>
              <w:top w:w="100" w:type="dxa"/>
              <w:start w:w="120" w:type="dxa"/>
              <w:bottom w:w="100" w:type="dxa"/>
              <w:end w:w="120" w:type="dxa"/>
            </w:tcMar>
            <w:shd w:fill="F8FAFC"/>
          </w:tcPr>
          <w:p>
            <w:pPr>
              <w:pStyle w:val="CodeBlock"/>
            </w:pPr>
            <w:r>
              <w:rPr>
                <w:rFonts w:ascii="Consolas" w:hAnsi="Consolas" w:eastAsia="Consolas"/>
                <w:color w:val="111827"/>
                <w:sz w:val="16"/>
              </w:rPr>
              <w:t>FROM PlayHistory ph1 JOIN PlayHistory ph2 ON ph1.userId = ph2.userId</w:t>
            </w:r>
          </w:p>
          <w:p>
            <w:pPr>
              <w:pStyle w:val="CodeBlock"/>
            </w:pPr>
            <w:r>
              <w:rPr>
                <w:rFonts w:ascii="Consolas" w:hAnsi="Consolas" w:eastAsia="Consolas"/>
                <w:color w:val="111827"/>
                <w:sz w:val="16"/>
              </w:rPr>
              <w:t xml:space="preserve">  -&gt; tự join bảng lịch sử nghe theo cùng userId.</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WHERE ph1.mediaItem.id IN :seedIds</w:t>
            </w:r>
          </w:p>
          <w:p>
            <w:pPr>
              <w:pStyle w:val="CodeBlock"/>
            </w:pPr>
            <w:r>
              <w:rPr>
                <w:rFonts w:ascii="Consolas" w:hAnsi="Consolas" w:eastAsia="Consolas"/>
                <w:color w:val="111827"/>
                <w:sz w:val="16"/>
              </w:rPr>
              <w:t xml:space="preserve">  -&gt; ph1 đại diện các bài user hiện tại đã nghe/thích, gọi là seed.</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AND ph2.mediaItem.id NOT IN :seedIds</w:t>
            </w:r>
          </w:p>
          <w:p>
            <w:pPr>
              <w:pStyle w:val="CodeBlock"/>
            </w:pPr>
            <w:r>
              <w:rPr>
                <w:rFonts w:ascii="Consolas" w:hAnsi="Consolas" w:eastAsia="Consolas"/>
                <w:color w:val="111827"/>
                <w:sz w:val="16"/>
              </w:rPr>
              <w:t xml:space="preserve">  -&gt; ph2 là bài đề xuất, không trùng bài seed.</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AND ph2.userId != :userId</w:t>
            </w:r>
          </w:p>
          <w:p>
            <w:pPr>
              <w:pStyle w:val="CodeBlock"/>
            </w:pPr>
            <w:r>
              <w:rPr>
                <w:rFonts w:ascii="Consolas" w:hAnsi="Consolas" w:eastAsia="Consolas"/>
                <w:color w:val="111827"/>
                <w:sz w:val="16"/>
              </w:rPr>
              <w:t xml:space="preserve">  -&gt; không dùng chính lịch sử của user hiện tại để tự đề xuất lại.</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GROUP BY ph2.mediaItem</w:t>
            </w:r>
          </w:p>
          <w:p>
            <w:pPr>
              <w:pStyle w:val="CodeBlock"/>
            </w:pPr>
            <w:r>
              <w:rPr>
                <w:rFonts w:ascii="Consolas" w:hAnsi="Consolas" w:eastAsia="Consolas"/>
                <w:color w:val="111827"/>
                <w:sz w:val="16"/>
              </w:rPr>
              <w:t xml:space="preserve">  -&gt; gom theo từng bài ứng viên.</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COUNT(DISTINCT ph2.userId) AS score</w:t>
            </w:r>
          </w:p>
          <w:p>
            <w:pPr>
              <w:pStyle w:val="CodeBlock"/>
            </w:pPr>
            <w:r>
              <w:rPr>
                <w:rFonts w:ascii="Consolas" w:hAnsi="Consolas" w:eastAsia="Consolas"/>
                <w:color w:val="111827"/>
                <w:sz w:val="16"/>
              </w:rPr>
              <w:t xml:space="preserve">  -&gt; điểm càng cao nếu nhiều user khác cùng nghe bài đó.</w:t>
            </w:r>
          </w:p>
          <w:p>
            <w:pPr>
              <w:pStyle w:val="CodeBlock"/>
            </w:pPr>
            <w:r>
              <w:rPr>
                <w:rFonts w:ascii="Consolas" w:hAnsi="Consolas" w:eastAsia="Consolas"/>
                <w:color w:val="111827"/>
                <w:sz w:val="16"/>
              </w:rPr>
            </w:r>
          </w:p>
          <w:p>
            <w:pPr>
              <w:pStyle w:val="CodeBlock"/>
            </w:pPr>
            <w:r>
              <w:rPr>
                <w:rFonts w:ascii="Consolas" w:hAnsi="Consolas" w:eastAsia="Consolas"/>
                <w:color w:val="111827"/>
                <w:sz w:val="16"/>
              </w:rPr>
              <w:t>ORDER BY score DESC</w:t>
            </w:r>
          </w:p>
          <w:p>
            <w:pPr>
              <w:pStyle w:val="CodeBlock"/>
            </w:pPr>
            <w:r>
              <w:rPr>
                <w:rFonts w:ascii="Consolas" w:hAnsi="Consolas" w:eastAsia="Consolas"/>
                <w:color w:val="111827"/>
                <w:sz w:val="16"/>
              </w:rPr>
              <w:t xml:space="preserve">  -&gt; bài có nhiều user chung đứng trước.</w:t>
            </w:r>
          </w:p>
        </w:tc>
      </w:tr>
    </w:tbl>
    <w:p/>
    <w:p>
      <w:pPr>
        <w:pStyle w:val="Heading1"/>
      </w:pPr>
      <w:r>
        <w:t>12. Cách Học Thuộc Trước Khi Vấn Đáp</w:t>
      </w:r>
    </w:p>
    <w:tbl>
      <w:tblPr>
        <w:tblW w:type="auto" w:w="0"/>
        <w:jc w:val="center"/>
        <w:tblLayout w:type="fixed"/>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3120"/>
        <w:gridCol w:w="3120"/>
        <w:gridCol w:w="3120"/>
      </w:tblGrid>
      <w:tr>
        <w:trPr>
          <w:tblHeader w:val="true"/>
        </w:trPr>
        <w:tc>
          <w:tcPr>
            <w:tcW w:type="dxa" w:w="1440"/>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Thời gian</w:t>
            </w:r>
          </w:p>
        </w:tc>
        <w:tc>
          <w:tcPr>
            <w:tcW w:type="dxa" w:w="3744"/>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Việc cần học</w:t>
            </w:r>
          </w:p>
        </w:tc>
        <w:tc>
          <w:tcPr>
            <w:tcW w:type="dxa" w:w="4031"/>
            <w:shd w:fill="E8EEF5"/>
            <w:vAlign w:val="center"/>
            <w:tcMar>
              <w:top w:w="80" w:type="dxa"/>
              <w:start w:w="120" w:type="dxa"/>
              <w:bottom w:w="80" w:type="dxa"/>
              <w:end w:w="120" w:type="dxa"/>
            </w:tcMar>
          </w:tcPr>
          <w:p>
            <w:pPr>
              <w:spacing w:after="0" w:line="276" w:lineRule="auto"/>
            </w:pPr>
            <w:r/>
            <w:r>
              <w:rPr>
                <w:rFonts w:ascii="Calibri" w:hAnsi="Calibri" w:eastAsia="Calibri"/>
                <w:b/>
                <w:color w:val="0B2545"/>
                <w:sz w:val="20"/>
              </w:rPr>
              <w:t>Kết quả cần nói được</w:t>
            </w:r>
          </w:p>
        </w:tc>
      </w:tr>
      <w:tr>
        <w:tc>
          <w:tcPr>
            <w:tcW w:type="dxa" w:w="14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10 phút</w:t>
            </w:r>
          </w:p>
        </w:tc>
        <w:tc>
          <w:tcPr>
            <w:tcW w:type="dxa" w:w="37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Học sơ đồ tổng: DB -&gt; Entity -&gt; Repository/HQL -&gt; Service -&gt; Controller -&gt; View</w:t>
            </w:r>
          </w:p>
        </w:tc>
        <w:tc>
          <w:tcPr>
            <w:tcW w:type="dxa" w:w="4031"/>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Nói được kiến trúc MVC và vai trò từng layer.</w:t>
            </w:r>
          </w:p>
        </w:tc>
      </w:tr>
      <w:tr>
        <w:tc>
          <w:tcPr>
            <w:tcW w:type="dxa" w:w="14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20 phút</w:t>
            </w:r>
          </w:p>
        </w:tc>
        <w:tc>
          <w:tcPr>
            <w:tcW w:type="dxa" w:w="37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Học 5 entity chính: User, MediaItem, CreatorProfile, Playlist, PlaylistItem</w:t>
            </w:r>
          </w:p>
        </w:tc>
        <w:tc>
          <w:tcPr>
            <w:tcW w:type="dxa" w:w="4031"/>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Nói được bảng nào map entity nào và quan hệ chính.</w:t>
            </w:r>
          </w:p>
        </w:tc>
      </w:tr>
      <w:tr>
        <w:tc>
          <w:tcPr>
            <w:tcW w:type="dxa" w:w="14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30 phút</w:t>
            </w:r>
          </w:p>
        </w:tc>
        <w:tc>
          <w:tcPr>
            <w:tcW w:type="dxa" w:w="37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Học 4 query HQL: searchActive, findSimilar, JOIN FETCH playlist, collaborative filtering</w:t>
            </w:r>
          </w:p>
        </w:tc>
        <w:tc>
          <w:tcPr>
            <w:tcW w:type="dxa" w:w="4031"/>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Giải thích được SELECT/FROM/JOIN/WHERE/ORDER BY theo entity.</w:t>
            </w:r>
          </w:p>
        </w:tc>
      </w:tr>
      <w:tr>
        <w:tc>
          <w:tcPr>
            <w:tcW w:type="dxa" w:w="14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20 phút</w:t>
            </w:r>
          </w:p>
        </w:tc>
        <w:tc>
          <w:tcPr>
            <w:tcW w:type="dxa" w:w="37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Học 4 luồng: trang chủ, track/play, upload/approve, playlist/library</w:t>
            </w:r>
          </w:p>
        </w:tc>
        <w:tc>
          <w:tcPr>
            <w:tcW w:type="dxa" w:w="4031"/>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Nói theo thứ tự request vào controller nào, gọi service nào, view nào render.</w:t>
            </w:r>
          </w:p>
        </w:tc>
      </w:tr>
      <w:tr>
        <w:tc>
          <w:tcPr>
            <w:tcW w:type="dxa" w:w="1440"/>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10 phút</w:t>
            </w:r>
          </w:p>
        </w:tc>
        <w:tc>
          <w:tcPr>
            <w:tcW w:type="dxa" w:w="3744"/>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Ôn security và DTO</w:t>
            </w:r>
          </w:p>
        </w:tc>
        <w:tc>
          <w:tcPr>
            <w:tcW w:type="dxa" w:w="4031"/>
            <w:vAlign w:val="center"/>
            <w:tcMar>
              <w:top w:w="80" w:type="dxa"/>
              <w:start w:w="120" w:type="dxa"/>
              <w:bottom w:w="80" w:type="dxa"/>
              <w:end w:w="120" w:type="dxa"/>
            </w:tcMar>
          </w:tcPr>
          <w:p>
            <w:pPr>
              <w:spacing w:after="0" w:line="276" w:lineRule="auto"/>
            </w:pPr>
            <w:r/>
            <w:r>
              <w:rPr>
                <w:rFonts w:ascii="Calibri" w:hAnsi="Calibri" w:eastAsia="Calibri"/>
                <w:b w:val="0"/>
                <w:color w:val="000000"/>
                <w:sz w:val="18"/>
              </w:rPr>
              <w:t>Nói được route nào cần role, vì sao API dùng DTO.</w:t>
            </w:r>
          </w:p>
        </w:tc>
      </w:tr>
    </w:tbl>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360"/>
      </w:tblGrid>
      <w:tr>
        <w:tc>
          <w:tcPr>
            <w:tcW w:type="dxa" w:w="9072"/>
            <w:tcMar>
              <w:top w:w="120" w:type="dxa"/>
              <w:start w:w="160" w:type="dxa"/>
              <w:bottom w:w="120" w:type="dxa"/>
              <w:end w:w="160" w:type="dxa"/>
            </w:tcMar>
            <w:shd w:fill="F4F6F9"/>
          </w:tcPr>
          <w:p>
            <w:pPr>
              <w:spacing w:after="60"/>
            </w:pPr>
            <w:r>
              <w:rPr>
                <w:rFonts w:ascii="Calibri" w:hAnsi="Calibri" w:eastAsia="Calibri"/>
                <w:b/>
                <w:color w:val="0B2545"/>
                <w:sz w:val="21"/>
              </w:rPr>
              <w:t>Mẫu mở đầu khi bị hỏi bất kỳ chức năng nào</w:t>
            </w:r>
          </w:p>
          <w:p>
            <w:pPr>
              <w:spacing w:after="0" w:line="276" w:lineRule="auto"/>
            </w:pPr>
            <w:r>
              <w:rPr>
                <w:rFonts w:ascii="Calibri" w:hAnsi="Calibri" w:eastAsia="Calibri"/>
                <w:color w:val="111827"/>
                <w:sz w:val="20"/>
              </w:rPr>
              <w:t>Em sẽ lần theo luồng từ database lên view: bảng SQL Server lưu dữ liệu, entity JPA map bảng, repository dùng Spring Data JPA/HQL truy vấn entity, service xử lý nghiệp vụ trong transaction, controller nhận request và đưa dữ liệu vào Model hoặc JSON, cuối cùng Thymeleaf/app.js render ra giao diện.</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6666"/>
        <w:sz w:val="17"/>
      </w:rPr>
      <w:t>KangMusic Study Guide - DB -&gt; Entity -&gt; Repository/HQL -&gt; Service -&gt; Controller -&gt; 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Ref">
    <w:name w:val="Source Ref"/>
    <w:pPr>
      <w:spacing w:before="0" w:after="60"/>
    </w:pPr>
    <w:rPr>
      <w:rFonts w:ascii="Calibri" w:hAnsi="Calibri" w:eastAsia="Calibri"/>
      <w:i/>
      <w:color w:val="555555"/>
      <w:sz w:val="17"/>
    </w:rPr>
  </w:style>
  <w:style w:type="paragraph" w:customStyle="1" w:styleId="CodeBlock">
    <w:name w:val="Code Block"/>
    <w:pPr>
      <w:spacing w:before="0" w:after="0" w:line="240" w:lineRule="auto"/>
    </w:pPr>
    <w:rPr>
      <w:rFonts w:ascii="Consolas" w:hAnsi="Consolas" w:eastAsia="Consolas"/>
      <w:color w:val="111827"/>
      <w:sz w:val="16"/>
    </w:rPr>
  </w:style>
  <w:style w:type="paragraph" w:customStyle="1" w:styleId="CompactBullet">
    <w:name w:val="Compact Bullet"/>
    <w:basedOn w:val="ListBullet"/>
    <w:pPr>
      <w:spacing w:after="80" w:line="300" w:lineRule="auto"/>
    </w:pPr>
    <w:rPr>
      <w:rFonts w:ascii="Calibri" w:hAnsi="Calibri" w:eastAsia="Calibri"/>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